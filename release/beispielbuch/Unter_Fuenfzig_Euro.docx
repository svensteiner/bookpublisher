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Unter Fünfzig Euro</w:t>
      </w:r>
    </w:p>
    <w:p>
      <w:pPr>
        <w:pStyle w:val="Subtitle"/>
        <w:jc w:val="center"/>
      </w:pPr>
      <w:r>
        <w:t>Wie ich ein Unternehmen ohne Mitarbeiter aufgebaut habe — und was ich dabei wirklich gelernt habe</w:t>
      </w:r>
    </w:p>
    <w:p>
      <w:pPr>
        <w:jc w:val="center"/>
      </w:pPr>
      <w:r>
        <w:rPr>
          <w:b/>
        </w:rPr>
        <w:t>Von Mag. Sven Steiner</w:t>
      </w:r>
    </w:p>
    <w:p>
      <w:pPr>
        <w:jc w:val="center"/>
      </w:pPr>
      <w:r>
        <w:rPr>
          <w:i/>
        </w:rPr>
        <w:t>Gründer &amp; CEO, AI_Studioxyz | aistudioxyz.com</w:t>
      </w:r>
    </w:p>
    <w:p>
      <w:pPr>
        <w:jc w:val="center"/>
      </w:pPr>
      <w:r>
        <w:rPr>
          <w:i/>
        </w:rPr>
        <w:t>Erste Auflage, 2026</w:t>
      </w:r>
    </w:p>
    <w:p>
      <w:pPr>
        <w:jc w:val="center"/>
      </w:pPr>
      <w:r>
        <w:rPr>
          <w:i/>
        </w:rPr>
        <w:t>Selbstständig veröffentlicht über Amazon KDP</w:t>
      </w:r>
    </w:p>
    <w:p>
      <w:pPr>
        <w:ind w:left="340" w:right="170"/>
      </w:pPr>
      <w:r>
        <w:rPr>
          <w:b/>
          <w:i/>
        </w:rPr>
        <w:t>KI-Hinweis:</w:t>
      </w:r>
      <w:r>
        <w:rPr>
          <w:i/>
        </w:rPr>
        <w:t xml:space="preserve"> Dieses Buch wurde vom Autor, Mag. Sven Steiner, verfasst. KI-Tools wurden im Recherche-, Entwurfs- und Lektoratsprozess als Schreibassistenten eingesetzt. Alle Ideen, Erfahrungen, Meinungen und Geschäftsurteile in diesem Buch stammen vom Autor selbst.</w:t>
      </w:r>
    </w:p>
    <w:p>
      <w:pPr>
        <w:pStyle w:val="Heading2"/>
      </w:pPr>
      <w:r>
        <w:t>Urheberrechtshinweis</w:t>
      </w:r>
    </w:p>
    <w:p>
      <w:r>
        <w:t>Copyright © 2026 Mag. Sven Steiner. Alle Rechte vorbehalten.</w:t>
      </w:r>
    </w:p>
    <w:p>
      <w:r>
        <w:br w:type="page"/>
      </w:r>
    </w:p>
    <w:p>
      <w:pPr>
        <w:pStyle w:val="Heading1"/>
      </w:pPr>
      <w:r>
        <w:t>VORWORT: Unter fünfzig Euro</w:t>
      </w:r>
    </w:p>
    <w:p>
      <w:r>
        <w:rPr>
          <w:b/>
        </w:rPr>
        <w:t>Unter fünfzig Euro pro Monat.</w:t>
      </w:r>
    </w:p>
    <w:p>
      <w:r>
        <w:t>Das sind meine vollständigen Betriebskosten für ein Unternehmen, das eine Website betreibt, täglich Inhalte vorbereitet, technische Systeme überwacht, Berichte erstellt und Prozesse automatisiert — ohne einen einzigen Mitarbeiter außer mir.</w:t>
      </w:r>
    </w:p>
    <w:p>
      <w:r>
        <w:t>Nicht fünfzig Euro pro Tag. Nicht pro Tool. Nicht pro Mitarbeiter.</w:t>
      </w:r>
    </w:p>
    <w:p>
      <w:r>
        <w:t>Pro Monat.</w:t>
      </w:r>
    </w:p>
    <w:p>
      <w:r>
        <w:t>Ich schreibe diese Zahl nicht, weil sie beeindruckend klingt. Ich schreibe sie, weil sie mich selbst gezwungen hat, anders über Arbeit nachzudenken.</w:t>
      </w:r>
    </w:p>
    <w:p>
      <w:r>
        <w:t>Vor wenigen Jahren hätte ich für dieselbe operative Grundstruktur Menschen gebraucht: jemanden für Content, jemanden für Technik, jemanden für Reporting, jemanden für Koordination. Nicht zwingend Vollzeit. Aber Zeit, Geld, Abstimmung, Fehler, Meetings. Heute läuft ein Teil davon über KI-Agenten. Nicht perfekt. Nicht magisch. Aber real genug, dass ich ein Unternehmen anders bauen konnte, als ich es früher gebaut hätte.</w:t>
      </w:r>
    </w:p>
    <w:p>
      <w:r>
        <w:t>Das ist der Teil, der mich nicht mehr losgelassen hat.</w:t>
      </w:r>
    </w:p>
    <w:p>
      <w:r>
        <w:t>Nicht die Technik.</w:t>
      </w:r>
    </w:p>
    <w:p>
      <w:r>
        <w:t>Die Kostenstruktur.</w:t>
      </w:r>
    </w:p>
    <w:p>
      <w:r>
        <w:t>Wenn Arbeit plötzlich nicht mehr proportional zu Personal wächst, verschiebt sich etwas Grundsätzliches. Für Gründer. Für Manager. Für Angestellte. Für jeden, dessen Wert bisher daran hing, dass bestimmte Arbeit nur von Menschen erledigt werden konnte.</w:t>
      </w:r>
    </w:p>
    <w:p>
      <w:r>
        <w:t>Und genau dort beginnt die unbequeme Wahrheit.</w:t>
      </w:r>
    </w:p>
    <w:p>
      <w:r>
        <w:t>Denn das ist keine Erfolgsstory im klassischen Sinn.</w:t>
      </w:r>
    </w:p>
    <w:p>
      <w:r>
        <w:t>Ich hatte nach den ersten neunzig Tagen siebenundvierzig LinkedIn-Follower. Nicht 47.000. Siebenundvierzig. Ich hatte Systeme, die funktionierten, aber noch keine zahlenden Kunden. Ich hatte Infrastruktur, aber noch keine Distribution. Ich hatte operative Kapazität, aber noch keinen Marktbeweis.</w:t>
      </w:r>
    </w:p>
    <w:p>
      <w:r>
        <w:t>Ich habe außerdem sechs Monate meines Lebens in einen Trading-Bot investiert, der am Ende keinen messbaren Vorteil gegenüber dem Markt hatte. Ich habe Governance gebaut, Backtests, Risikologik, Entscheidungsstufen. Technisch sauber. Geschäftlich nutzlos.</w:t>
      </w:r>
    </w:p>
    <w:p>
      <w:r>
        <w:t>Und ich habe einen KI-Agenten deployed, der unter bestimmten Bedingungen Fragmente seines internen System-Prompts in öffentlichen Outputs angezeigt hat — und ich habe es erst Wochen später bemerkt.</w:t>
      </w:r>
    </w:p>
    <w:p>
      <w:r>
        <w:t>Das gehört alles zu diesem Buch.</w:t>
      </w:r>
    </w:p>
    <w:p>
      <w:r>
        <w:t>Nicht als Dramaturgie. Als Buchhaltung.</w:t>
      </w:r>
    </w:p>
    <w:p>
      <w:r>
        <w:t>Ich schreibe dieses Buch, weil ich nirgendwo eine ehrliche, praktische Beschreibung davon gefunden habe, wie sich dieser Übergang wirklich anfühlt. Nicht die Demo-Version. Nicht die Konferenzversion. Nicht die Version, in der KI immer ein Produktivitätswunder ist und jeder Prompt nach Zukunft klingt.</w:t>
      </w:r>
    </w:p>
    <w:p>
      <w:r>
        <w:t>Die echte Version ist rauer.</w:t>
      </w:r>
    </w:p>
    <w:p>
      <w:r>
        <w:t>KI nimmt dir Arbeit ab. Aber sie nimmt dir nicht die Verantwortung ab.</w:t>
      </w:r>
    </w:p>
    <w:p>
      <w:r>
        <w:t>KI kann Systeme bauen helfen. Aber sie baut dir kein Geschäftsmodell.</w:t>
      </w:r>
    </w:p>
    <w:p>
      <w:r>
        <w:t>KI kann Aufgaben ausführen. Aber sie weiß nicht automatisch, welche Aufgaben überhaupt wichtig sind.</w:t>
      </w:r>
    </w:p>
    <w:p>
      <w:r>
        <w:t>Das habe ich nicht aus einem Whitepaper gelernt. Ich habe es gelernt, während ich AI_Studioxyz aufgebaut habe — aistudioxyz.com — ein Unternehmen, das ich mit einer bewussten Einschränkung gestartet habe: keine menschlichen Mitarbeiter außer mir selbst.</w:t>
      </w:r>
    </w:p>
    <w:p>
      <w:r>
        <w:t>Mein Name ist Sven Steiner. Ich halte einen österreichischen Magister-Abschluss in Wirtschaftswissenschaften und habe die letzten Jahre an der Schnittstelle von Technologiestrategie, Unternehmensführung und KI-Einsatz verbracht. Ich bin kein Forscher. Ich bin kein Akademiker. Ich bin ein Praktiker, der Systeme gebaut, falsch eingeschätzt, repariert, gestoppt und wieder neu gebaut hat.</w:t>
      </w:r>
    </w:p>
    <w:p>
      <w:r>
        <w:t>Die Artikel und Newsletter, die die Grundlage dieses Buches bilden, wurden Woche für Woche geschrieben, während ich aufbaute. Das sind keine polierten Theorien. Das sind Feldnotizen.</w:t>
      </w:r>
    </w:p>
    <w:p>
      <w:r>
        <w:t>Wenn dieses Buch eine These hat, dann diese:</w:t>
      </w:r>
    </w:p>
    <w:p>
      <w:r>
        <w:rPr>
          <w:b/>
        </w:rPr>
        <w:t>Die Gewinner der nächsten Jahre sind nicht die Menschen, die KI bewundern. Es sind die Menschen, die lernen, ihr Arbeit zu geben — mit Grenzen, Messpunkten und Verantwortung.</w:t>
      </w:r>
    </w:p>
    <w:p>
      <w:r>
        <w:t>Nicht irgendwann. Jetzt.</w:t>
      </w:r>
    </w:p>
    <w:p>
      <w:r>
        <w:t>Und nicht ohne Nebenwirkungen.</w:t>
      </w:r>
    </w:p>
    <w:p>
      <w:r>
        <w:br w:type="page"/>
      </w:r>
    </w:p>
    <w:p>
      <w:pPr>
        <w:pStyle w:val="Heading1"/>
      </w:pPr>
      <w:r>
        <w:t>FÜR WEN DIESES BUCH GESCHRIEBEN WURDE</w:t>
      </w:r>
    </w:p>
    <w:p>
      <w:r>
        <w:t>Dieses Buch ist für Menschen geschrieben, die eine einfache Frage haben:</w:t>
      </w:r>
    </w:p>
    <w:p>
      <w:r>
        <w:rPr>
          <w:b/>
        </w:rPr>
        <w:t>Was kann ich mit KI tatsächlich tun, das mir Arbeit abnimmt?</w:t>
      </w:r>
    </w:p>
    <w:p>
      <w:r>
        <w:t>Nicht in zehn Jahren. Nicht in einem Konzernlabor. Jetzt. Mit begrenztem Budget. Ohne eigenes Entwicklerteam.</w:t>
      </w:r>
    </w:p>
    <w:p>
      <w:r>
        <w:t>Dieses Buch ist für dich, wenn du dich in einer dieser Situationen wiederfindest:</w:t>
      </w:r>
    </w:p>
    <w:p>
      <w:r>
        <w:t xml:space="preserve">Du bist </w:t>
      </w:r>
      <w:r>
        <w:rPr>
          <w:b/>
        </w:rPr>
        <w:t>Selbstständiger, Gründer oder Unternehmer</w:t>
      </w:r>
      <w:r>
        <w:t xml:space="preserve"> und willst KI nicht nur für Texte nutzen, sondern für wiederkehrende Arbeit: Inhalte vorbereiten, Informationen sammeln, Berichte erstellen, Abläufe überwachen.</w:t>
      </w:r>
    </w:p>
    <w:p>
      <w:r>
        <w:t xml:space="preserve">Du bist </w:t>
      </w:r>
      <w:r>
        <w:rPr>
          <w:b/>
        </w:rPr>
        <w:t>Führungskraft, CFO, Manager oder Berater</w:t>
      </w:r>
      <w:r>
        <w:t xml:space="preserve"> und spürst, dass KI mehr ist als ein weiteres Software-Tool, aber du willst keine leeren Vendor-Versprechen. Du willst wissen, wo Nutzen beginnt und wo Risiko anfängt.</w:t>
      </w:r>
    </w:p>
    <w:p>
      <w:r>
        <w:t xml:space="preserve">Du bist </w:t>
      </w:r>
      <w:r>
        <w:rPr>
          <w:b/>
        </w:rPr>
        <w:t>Angestellter in einer Wissensarbeit</w:t>
      </w:r>
      <w:r>
        <w:t xml:space="preserve"> und willst verstehen, welche Aufgaben wirklich automatisierbar werden — und welche Fähigkeiten dadurch wichtiger werden.</w:t>
      </w:r>
    </w:p>
    <w:p>
      <w:r>
        <w:t xml:space="preserve">Du bist </w:t>
      </w:r>
      <w:r>
        <w:rPr>
          <w:b/>
        </w:rPr>
        <w:t>kein Entwickler</w:t>
      </w:r>
      <w:r>
        <w:t xml:space="preserve"> und willst trotzdem verstehen, wie man KI-Systeme plant, prüft und sinnvoll einsetzt.</w:t>
      </w:r>
    </w:p>
    <w:p>
      <w:r>
        <w:t xml:space="preserve">Du suchst </w:t>
      </w:r>
      <w:r>
        <w:rPr>
          <w:b/>
        </w:rPr>
        <w:t>keine Theorie</w:t>
      </w:r>
      <w:r>
        <w:t>. Du willst wissen, was passiert, wenn jemand das wirklich macht — mit echten Zahlen, echten Fehlern, echten Ergebnissen.</w:t>
      </w:r>
    </w:p>
    <w:p>
      <w:r>
        <w:t>Nach dem Lesen sollst du drei Dinge klarer sehen:</w:t>
      </w:r>
    </w:p>
    <w:p>
      <w:pPr>
        <w:ind w:left="397" w:hanging="255"/>
      </w:pPr>
      <w:r>
        <w:t xml:space="preserve">1. </w:t>
      </w:r>
      <w:r>
        <w:t>Welche Aufgaben du sinnvoll an KI abgeben kannst.</w:t>
      </w:r>
    </w:p>
    <w:p>
      <w:pPr>
        <w:ind w:left="397" w:hanging="255"/>
      </w:pPr>
      <w:r>
        <w:t xml:space="preserve">2. </w:t>
      </w:r>
      <w:r>
        <w:t>Welche Grenzen du setzen musst, damit KI nicht zum Risiko wird.</w:t>
      </w:r>
    </w:p>
    <w:p>
      <w:pPr>
        <w:ind w:left="397" w:hanging="255"/>
      </w:pPr>
      <w:r>
        <w:t xml:space="preserve">3. </w:t>
      </w:r>
      <w:r>
        <w:t>Warum funktionierende Technik noch kein funktionierendes Geschäft ist.</w:t>
      </w:r>
    </w:p>
    <w:p>
      <w:pPr>
        <w:pStyle w:val="Heading2"/>
      </w:pPr>
      <w:r>
        <w:t>Für wen dieses Buch nicht geschrieben wurde</w:t>
      </w:r>
    </w:p>
    <w:p>
      <w:r>
        <w:t>Dieses Buch ist nicht für dich, wenn du eine Liste der "100 besten KI-Tools" suchst.</w:t>
      </w:r>
    </w:p>
    <w:p>
      <w:r>
        <w:t>Es ist nicht für dich, wenn du glaubst, KI werde in wenigen Wochen ein vollständiges Unternehmen für dich führen.</w:t>
      </w:r>
    </w:p>
    <w:p>
      <w:r>
        <w:t>Es ist nicht für dich, wenn du Motivationssätze über die Zukunft lesen willst.</w:t>
      </w:r>
    </w:p>
    <w:p>
      <w:r>
        <w:t>Und es ist nicht für dich, wenn du eine Anleitung suchst, wie man Menschen möglichst schnell ersetzt.</w:t>
      </w:r>
    </w:p>
    <w:p>
      <w:r>
        <w:t>Ich mache kein Argument für gedankenlose Automatisierung. Ich mache ein Argument für operative Klarheit.</w:t>
      </w:r>
    </w:p>
    <w:p>
      <w:r>
        <w:t>Wenn du verstehen möchtest, wie KI in der realen Welt Arbeit übernimmt — nicht in der Demo-Welt — dann ist dieses Buch für dich.</w:t>
      </w:r>
    </w:p>
    <w:p>
      <w:r>
        <w:t>Fangen wir an.</w:t>
      </w:r>
    </w:p>
    <w:p>
      <w:r>
        <w:br w:type="page"/>
      </w:r>
    </w:p>
    <w:p>
      <w:pPr>
        <w:pStyle w:val="Heading1"/>
        <w:jc w:val="center"/>
      </w:pPr>
      <w:r>
        <w:t>TEIL EINS: Die KI-Revolution verstehen</w:t>
      </w:r>
    </w:p>
    <w:p>
      <w:r>
        <w:br w:type="page"/>
      </w:r>
    </w:p>
    <w:p>
      <w:pPr>
        <w:pStyle w:val="Heading2"/>
      </w:pPr>
      <w:r>
        <w:t>Kapitel 1: Die KI-Falle, über die niemand spricht</w:t>
      </w:r>
    </w:p>
    <w:p>
      <w:r>
        <w:t>Ich erinnere mich an den genauen Moment, in dem mir das bewusst wurde.</w:t>
      </w:r>
    </w:p>
    <w:p>
      <w:r>
        <w:t>Es war ein Donnerstagabend in Wien. Ich saß an meinem Schreibtisch, zwei Monitore vor mir — auf dem linken die Dashboard-Ansicht meiner laufenden Agenten, auf dem rechten zwei geöffnete wissenschaftliche Paper. Eines von der University of Pennsylvania, eines von der Boston University. Beide innerhalb weniger Wochen voneinander veröffentlicht. Beide mit demselben unbehaglichen Befund.</w:t>
      </w:r>
    </w:p>
    <w:p>
      <w:r>
        <w:t>KI-Automatisierung trifft zuerst Wissensarbeit. Nicht Lagerarbeiter. Nicht LKW-Fahrer. Die Analysten, die Koordinatoren, die mittleren Manager. Das ausgebildete, komfortable Zentrum der Wirtschaft.</w:t>
      </w:r>
    </w:p>
    <w:p>
      <w:r>
        <w:t>Ich legte die Paper hin, schaute auf meinen Kaffee und dachte: Jedes Unternehmen, das dieser Logik gleichzeitig folgt, wird etwas auslösen, das es nicht beabsichtigt hat.</w:t>
      </w:r>
    </w:p>
    <w:p>
      <w:pPr>
        <w:pStyle w:val="Heading3"/>
      </w:pPr>
      <w:r>
        <w:t>Die Logik, die überall gerade läuft</w:t>
      </w:r>
    </w:p>
    <w:p>
      <w:r>
        <w:t>In jedem Vorstandszimmer, jedem Startup-Inkubator, jedem Beratungsunternehmen findet gerade ein Gespräch statt. Das Gespräch geht so:</w:t>
      </w:r>
    </w:p>
    <w:p>
      <w:r>
        <w:rPr>
          <w:i/>
        </w:rPr>
        <w:t>KI kann diesen Prozess automatisieren. Die Automatisierung senkt Kosten. Senkung der Kosten verbessert die Margen. Verbesserung der Margen ist gut.</w:t>
      </w:r>
    </w:p>
    <w:p>
      <w:r>
        <w:t>Die Logik ist wasserdicht. Das Problem ist, was passiert, wenn alle gleichzeitig derselben Logik folgen.</w:t>
      </w:r>
    </w:p>
    <w:p>
      <w:r>
        <w:t>Nenn es die KI-Entlassungsfalle.</w:t>
      </w:r>
    </w:p>
    <w:p>
      <w:r>
        <w:t>Der Zyklus funktioniert so: Unternehmen automatisieren, bauen Stellen ab und reduzieren die Lohnkosten. Das ist auf Einzelunternehmensebene rational — der CFO ist zufrieden, die Marge verbessert sich, die Aktionäre sind erfreut. Aber wenn jedes Unternehmen das gleichzeitig in einem Sektor oder einer Wirtschaft tut, schrumpft die Kaufkraft der Verbraucher. Die Menschen, die dein Produkt kauften, haben weniger Geld. Die Nachfrage fällt. Die Einnahmen erodieren. Die Effizienzgewinne verschwinden.</w:t>
      </w:r>
    </w:p>
    <w:p>
      <w:r>
        <w:t>Jede einzelne Entscheidung ist rational. Das kollektive Ergebnis ist destruktiv.</w:t>
      </w:r>
    </w:p>
    <w:p>
      <w:pPr>
        <w:pStyle w:val="Heading3"/>
      </w:pPr>
      <w:r>
        <w:t>Systeme denken, nicht nur Kosten</w:t>
      </w:r>
    </w:p>
    <w:p>
      <w:r>
        <w:t>Ich mache kein Argument gegen Automatisierung. Ich betreibe ein Unternehmen, das vollständig auf Automatisierung läuft. Ich mache ein Argument für Systemdenken.</w:t>
      </w:r>
    </w:p>
    <w:p>
      <w:r>
        <w:t xml:space="preserve">Die Führungskräfte, die diesen Übergang gut meistern werden, sind nicht die, die fragen: </w:t>
      </w:r>
      <w:r>
        <w:rPr>
          <w:i/>
        </w:rPr>
        <w:t>"Wie kann ich mit KI Kosten senken?"</w:t>
      </w:r>
      <w:r>
        <w:t xml:space="preserve"> Sie stellen eine schwierigere Frage: </w:t>
      </w:r>
      <w:r>
        <w:rPr>
          <w:i/>
        </w:rPr>
        <w:t>"Wie optimiere ich mein Unternehmen auf eine Weise, die das System nicht zerstört, von dem mein Unternehmen abhängt?"</w:t>
      </w:r>
    </w:p>
    <w:p>
      <w:r>
        <w:t>Diese Unterscheidung trennt effizienzorientierte Führungskräfte von systemorientierten Führungskräften.</w:t>
      </w:r>
    </w:p>
    <w:p>
      <w:r>
        <w:t xml:space="preserve">Die </w:t>
      </w:r>
      <w:r>
        <w:rPr>
          <w:b/>
        </w:rPr>
        <w:t>effizienzorientierte Führungskraft</w:t>
      </w:r>
      <w:r>
        <w:t xml:space="preserve"> sieht KI als Kostensenkungsinstrument. Sie automatisieren Rollen, straffen die Belegschaft, treffen Quartalsziele. Eine Weile lang funktioniert das. Bis es nicht mehr funktioniert, weil der Markt sich um sie herum zusammenzog, während sie optimierten.</w:t>
      </w:r>
    </w:p>
    <w:p>
      <w:r>
        <w:t xml:space="preserve">Die </w:t>
      </w:r>
      <w:r>
        <w:rPr>
          <w:b/>
        </w:rPr>
        <w:t>systemorientierte Führungskraft</w:t>
      </w:r>
      <w:r>
        <w:t xml:space="preserve"> sieht KI als Fähigkeitserweiterung. Sie fragen: Was kann mein Unternehmen jetzt tun, was es vorher nicht konnte? Welche neuen Produkte, neuen Märkte werden zugänglich? Wie wachse ich den Umsatz mit KI, anstatt nur die Kosten zu schneiden?</w:t>
      </w:r>
    </w:p>
    <w:p>
      <w:pPr>
        <w:pStyle w:val="Heading3"/>
      </w:pPr>
      <w:r>
        <w:t>Was die Forschung wirklich sagt</w:t>
      </w:r>
    </w:p>
    <w:p>
      <w:r>
        <w:t>Die UPenn- und Boston-University-Forschung ist dabei präziser als die meisten Schlagzeilen. Sie untersuchte nicht "welche Jobs verschwinden", sondern "welche Aufgaben innerhalb von Jobs automatisierbar sind". Das Ergebnis: Über 60 % der Beschäftigten in Back-Office-, Finanz- und mittleren Managementkategorien verbringen einen bedeutenden Teil ihrer Zeit mit Aufgaben, die heute bereits automatisierbar sind.</w:t>
      </w:r>
    </w:p>
    <w:p>
      <w:r>
        <w:t>Das sind keine Mindestlohn-Jobs. Das sind die Jobs der Mittelklasse — gut bezahlt, stabil, mit klaren Karrierewegen. Und die Mittelklasse ist auch, zuletzt überprüft, ein bedeutender Teil der Verbraucherausgaben.</w:t>
      </w:r>
    </w:p>
    <w:p>
      <w:r>
        <w:t>Die Falle ist nicht, dass Automatisierung Kosten spart. Die Falle ist, dass sie Kaufkraft vernichtet, wenn sie unkoordiniert und gleichzeitig über eine ganze Wirtschaft läuft.</w:t>
      </w:r>
    </w:p>
    <w:p>
      <w:pPr>
        <w:pStyle w:val="Heading3"/>
      </w:pPr>
      <w:r>
        <w:t>Was ich selbst daraus gemacht habe</w:t>
      </w:r>
    </w:p>
    <w:p>
      <w:r>
        <w:t>Als ich AI_Studioxyz aufgebaut habe, habe ich mich bewusst für die systemorientierte Frage entschieden: Was kann ich jetzt tun, was vorher nicht möglich war?</w:t>
      </w:r>
    </w:p>
    <w:p>
      <w:r>
        <w:t>Die Antwort war nicht "weniger ausgeben".</w:t>
      </w:r>
    </w:p>
    <w:p>
      <w:r>
        <w:t>Die Antwort war "mehr produzieren".</w:t>
      </w:r>
    </w:p>
    <w:p>
      <w:r>
        <w:t>Meine Agenten haben mir keine Mitarbeiter ersetzt. Ich hatte keine. Sie haben mir Kapazität gegeben: tägliche Content-Produktion, technische Überwachung, automatisierte Berichte.</w:t>
      </w:r>
    </w:p>
    <w:p>
      <w:r>
        <w:t>Nicht Personalabbau. Kapazitätserweiterung.</w:t>
      </w:r>
    </w:p>
    <w:p>
      <w:r>
        <w:t>Die Falle ist sichtbar. Die Frage ist, ob genug Menschen hinschauen.</w:t>
      </w:r>
    </w:p>
    <w:p>
      <w:r>
        <w:br w:type="page"/>
      </w:r>
    </w:p>
    <w:p>
      <w:pPr>
        <w:pStyle w:val="Heading2"/>
      </w:pPr>
      <w:r>
        <w:t>Kapitel 2: Strom, Radio, KI — Was die Geschichte Investoren wirklich lehrt</w:t>
      </w:r>
    </w:p>
    <w:p>
      <w:r>
        <w:t>Hier ist ein Gedankenexperiment. Es ist 1905. Du bist überzeugt — zu Recht — dass Strom die Zivilisation transformieren wird. Du investierst stark in Stromerzeugungsunternehmen.</w:t>
      </w:r>
    </w:p>
    <w:p>
      <w:r>
        <w:t>Fünfzehn Jahre später bist du größtenteils pleite.</w:t>
      </w:r>
    </w:p>
    <w:p>
      <w:r>
        <w:t>Nicht weil du mit dem Strom falsch lagst. Strom hat die Zivilisation tatsächlich transformiert. Du hattest mit der Technologie absolut recht. Du lagst mit den Aktien falsch.</w:t>
      </w:r>
    </w:p>
    <w:p>
      <w:r>
        <w:t>Hier ist ein weiteres Gedankenexperiment. Es ist 1925. Radio explodiert. RCA ist das Symbol der Zukunft. Du investierst. Wenige Jahre später fällt RCA vom Höchststand um etwa 98 %. Radio dominiert jahrzehntelang die Massenkommunikation. Investoren, die zum falschen Zeitpunkt im Zyklus darauf setzten, wurden ausgelöscht.</w:t>
      </w:r>
    </w:p>
    <w:p>
      <w:pPr>
        <w:pStyle w:val="Heading3"/>
      </w:pPr>
      <w:r>
        <w:t>Die Parallele, die kaum jemand zieht</w:t>
      </w:r>
    </w:p>
    <w:p>
      <w:r>
        <w:t xml:space="preserve">Michael Burry — der Investor, der die Finanzkrise 2008 vorhergesagt hat — hat diese Parallelen explizit gezogen, als er über KI sprach. Sein Argument ist präzise: </w:t>
      </w:r>
      <w:r>
        <w:rPr>
          <w:i/>
        </w:rPr>
        <w:t>"Revolutionäre Technologien setzen Kapitalzyklen nicht außer Kraft."</w:t>
      </w:r>
    </w:p>
    <w:p>
      <w:r>
        <w:t>Was bedeutet das für KI?</w:t>
      </w:r>
    </w:p>
    <w:p>
      <w:r>
        <w:t>Der aktuelle Infrastrukturaufbau ist gewaltig. Rechenzentren werden in beispiellosem Maßstab gebaut. Die Halbleiter-Kapitalausgaben sind auf Allzeithochs. Hardwarezyklen komprimieren sich — was vor achtzehn Monaten State of the Art war, ist heute veraltet. Die Abschreibungspläne sind brutal.</w:t>
      </w:r>
    </w:p>
    <w:p>
      <w:r>
        <w:t>Nicht jedes Unternehmen im KI-Bereich wird das überleben. Viele werden mit der Technologie recht haben und mit der Wirtschaft falsch liegen.</w:t>
      </w:r>
    </w:p>
    <w:p>
      <w:pPr>
        <w:pStyle w:val="Heading3"/>
      </w:pPr>
      <w:r>
        <w:t>Wie ich davon direkt profitiere</w:t>
      </w:r>
    </w:p>
    <w:p>
      <w:r>
        <w:t>Als Erbauer profitiere ich direkt vom Kostenverfall. API-Aufrufe, die mir vor sechs Monaten einen Euro kosteten, kosten jetzt Cents. Meine Gesamtbetriebskosten liegen unter fünfzig Euro monatlich.</w:t>
      </w:r>
    </w:p>
    <w:p>
      <w:r>
        <w:t>Das ist der "Pickaxe-Trade" in Reinform: Ich kaufe nicht die Goldminen. Ich nutze die Infrastruktur, die andere kapitalintensiv aufbauen.</w:t>
      </w:r>
    </w:p>
    <w:p>
      <w:r>
        <w:t>Als Investor wäre ich vorsichtiger.</w:t>
      </w:r>
    </w:p>
    <w:p>
      <w:r>
        <w:t>Infrastruktur wird oft Ware. Anwendungen können wertvoll werden. Technologie-Zeitplan und Investment-Zeitplan sind nicht dasselbe. Du kannst mit der Technologie recht haben und mit dem Preis falsch liegen.</w:t>
      </w:r>
    </w:p>
    <w:p>
      <w:r>
        <w:t>Der direkteste Weg, von KI zu profitieren, ist nicht der Kauf von KI-Aktien. Es ist, KI im eigenen Geschäft einzusetzen, bevor deine Konkurrenten es tun.</w:t>
      </w:r>
    </w:p>
    <w:p>
      <w:pPr>
        <w:pStyle w:val="Heading3"/>
      </w:pPr>
      <w:r>
        <w:t>Die Goldgräber-Logik</w:t>
      </w:r>
    </w:p>
    <w:p>
      <w:r>
        <w:t>Während des Goldrauschs in Kalifornien wurden die zuverlässigsten Vermögen mit dem Verkauf von Jeans und Spitzhacken gemacht, nicht mit dem Goldschürfen. Die Goldgräber hatten das aufregendere Narrativ. Die Ausrüstungsverkäufer hatten die stabileren Cashflows.</w:t>
      </w:r>
    </w:p>
    <w:p>
      <w:r>
        <w:t>Im KI-Kontext: Die aufregenden Narrativen gehören den Modellbauern. Die stabilen Positionen gehören denen, die herausfinden, wie man KI-Fähigkeiten in echte, zahlende Kundenlösungen verwandelt.</w:t>
      </w:r>
    </w:p>
    <w:p>
      <w:r>
        <w:t>Das ist mein Ziel mit AI_Studioxyz. Nicht die Goldmine bauen. Mit den Spitzhacken arbeiten.</w:t>
      </w:r>
    </w:p>
    <w:p>
      <w:r>
        <w:br w:type="page"/>
      </w:r>
    </w:p>
    <w:p>
      <w:pPr>
        <w:pStyle w:val="Heading2"/>
      </w:pPr>
      <w:r>
        <w:t>Kapitel 3: Warum KI-Agenten niemals vollständig autonom sein werden — und warum das gut ist</w:t>
      </w:r>
    </w:p>
    <w:p>
      <w:r>
        <w:t>Lass mich dir sagen, was ich beim Aufbau eines Unternehmens mit KI-Agenten wirklich gelernt habe.</w:t>
      </w:r>
    </w:p>
    <w:p>
      <w:r>
        <w:t>Die Agenten funktionieren. Sie posten Inhalte. Sie verwalten Zeitpläne. Sie erstellen Dokumente. Sie führen Workflows aus. Bei etwa 70 % Autonomie erledigen sie die repetitive Betriebsarbeit, die sonst den Großteil einer Gründerwoche verschlingen würde.</w:t>
      </w:r>
    </w:p>
    <w:p>
      <w:r>
        <w:t>Hier ist, was sie nicht tun: Urteilsentscheidungen ohne Aufsicht treffen. Hier ist, was sie nicht tun sollten: ohne Governance-Strukturen operieren.</w:t>
      </w:r>
    </w:p>
    <w:p>
      <w:pPr>
        <w:pStyle w:val="Heading3"/>
      </w:pPr>
      <w:r>
        <w:t>Das Narrativ-Problem</w:t>
      </w:r>
    </w:p>
    <w:p>
      <w:r>
        <w:t>Das Narrativ rund um KI-Agenten pendelt zwischen zwei Polen. Auf der einen Seite: die utopische Vision vollständig autonomer Systeme, die Organisationen ohne menschliche Beteiligung führen. Auf der anderen Seite: die dystopische Vision von Systemen, die unweigerlich außer Kontrolle geraten.</w:t>
      </w:r>
    </w:p>
    <w:p>
      <w:r>
        <w:t xml:space="preserve">Beide Narrative teilen denselben Fehler: Sie behandeln </w:t>
      </w:r>
      <w:r>
        <w:rPr>
          <w:b/>
        </w:rPr>
        <w:t>Autonomie</w:t>
      </w:r>
      <w:r>
        <w:t xml:space="preserve"> als das Ziel.</w:t>
      </w:r>
    </w:p>
    <w:p>
      <w:r>
        <w:t xml:space="preserve">Es ist nicht das Ziel. </w:t>
      </w:r>
      <w:r>
        <w:rPr>
          <w:b/>
        </w:rPr>
        <w:t>Kontrollierte Ausführung</w:t>
      </w:r>
      <w:r>
        <w:t xml:space="preserve"> ist das Ziel.</w:t>
      </w:r>
    </w:p>
    <w:p>
      <w:pPr>
        <w:pStyle w:val="Heading3"/>
      </w:pPr>
      <w:r>
        <w:t>Was ich wirklich gebaut habe</w:t>
      </w:r>
    </w:p>
    <w:p>
      <w:r>
        <w:t>Als ich die Agentenarchitektur für AI_Studioxyz entwarf, musste ich eine grundlegende Wahl treffen: maximale Autonomie — die Agenten machen alles, ich überprüfe nichts — oder maximale Verantwortlichkeit — jede Aktion wird protokolliert, wichtige Entscheidungen erfordern Genehmigung.</w:t>
      </w:r>
    </w:p>
    <w:p>
      <w:r>
        <w:t>Ich wählte Verantwortlichkeit. Nicht aus Angst vor der Technologie. Aus Verständnis dafür, was Vertrauen in einem Geschäftskontext wirklich erfordert.</w:t>
      </w:r>
    </w:p>
    <w:p>
      <w:r>
        <w:t>Wenn ein Agent im Namen meines Unternehmens etwas postet, muss ich diese Entscheidung einem Journalisten, einem Partner oder, falls nötig, einer Behörde erklären können. "Die KI hat es getan" ist keine Erklärung, die standhält. Die Verantwortungskette läuft zu mir. Das bedeutet: Der Agent muss innerhalb von Grenzen operieren, die ich verteidigen kann.</w:t>
      </w:r>
    </w:p>
    <w:p>
      <w:pPr>
        <w:pStyle w:val="Heading3"/>
      </w:pPr>
      <w:r>
        <w:t>Die Governance-Lösung aus meiner eigenen Praxis</w:t>
      </w:r>
    </w:p>
    <w:p>
      <w:r>
        <w:t>In meiner Arbeitsvorlage — dem Fundament, auf dem alle meine KI-Helfer aufbauen — gibt es einen einfachen Kontrollmechanismus. Kein kompliziertes System. Eine klare Idee:</w:t>
      </w:r>
    </w:p>
    <w:p>
      <w:r>
        <w:t>Jede Aktion, die ein Agent ausführen kann, wird registriert. Mit einem Cooldown. Mit einem Tageslimit. Mit einer Aufzeichnung jeder Ausführung.</w:t>
      </w:r>
    </w:p>
    <w:p>
      <w:r>
        <w:t>Praktisch sieht das so aus:</w:t>
      </w:r>
    </w:p>
    <w:p>
      <w:r>
        <w:t>| Aktion | Regel | Warum |</w:t>
      </w:r>
    </w:p>
    <w:p>
      <w:r>
        <w:t>|--------|-------|-------|</w:t>
      </w:r>
    </w:p>
    <w:p>
      <w:r>
        <w:t>| Social-Media-Post veröffentlichen | Maximal einmal pro Stunde | Verhindert doppelte oder hektische Veröffentlichungen |</w:t>
      </w:r>
    </w:p>
    <w:p>
      <w:r>
        <w:t>| Tagesreport senden | Maximal einmal pro Tag | Verhindert Spam und hält Berichte wertvoll |</w:t>
      </w:r>
    </w:p>
    <w:p>
      <w:r>
        <w:t>| Konfiguration ändern | Nur mit Abstand und Protokoll | Verhindert ständige Selbstkorrekturen ohne Überblick |</w:t>
      </w:r>
    </w:p>
    <w:p>
      <w:r>
        <w:t>| Fehler dreimal hintereinander | Mensch benachrichtigen | Der Agent soll nicht endlos denselben Fehler wiederholen |</w:t>
      </w:r>
    </w:p>
    <w:p>
      <w:r>
        <w:t>Das klingt simpel. Es ist simpel. Und es verhindert das häufigste Problem bei Agenten in Produktion: Thrashing — der Agent führt dieselbe Aktion immer wieder aus, weil er seinen eigenen Output nicht im Kontext hat.</w:t>
      </w:r>
    </w:p>
    <w:p>
      <w:pPr>
        <w:pStyle w:val="Heading3"/>
      </w:pPr>
      <w:r>
        <w:t>Die fünf Regeln, die Chaos verhindern</w:t>
      </w:r>
    </w:p>
    <w:p>
      <w:r>
        <w:t>Über zwei Jahre des Aufbaus habe ich mich auf fünf einfache Regeln konsolidiert:</w:t>
      </w:r>
    </w:p>
    <w:p>
      <w:r>
        <w:rPr>
          <w:b/>
        </w:rPr>
        <w:t>Regel 1: Entscheidungsgrenzen klar definieren.</w:t>
      </w:r>
    </w:p>
    <w:p>
      <w:r>
        <w:t>Jeder Agent braucht explizite Regeln — nicht vage Richtlinien, sondern spezifische, testbare Regeln. "Geplante Inhalte posten" ist eine unilaterale Entscheidung. "Einen Handelsvertrag eingehen" ist eine eskalierte Entscheidung. Keine Mehrdeutigkeit.</w:t>
      </w:r>
    </w:p>
    <w:p>
      <w:r>
        <w:rPr>
          <w:b/>
        </w:rPr>
        <w:t>Regel 2: Kontrollpunkte vor dem Start einsetzen.</w:t>
      </w:r>
    </w:p>
    <w:p>
      <w:r>
        <w:t>Die Momente, wo menschliches Urteil in die Schleife eintritt, müssen vor dem ersten Deployment definiert werden. Nicht retroaktiv nach dem ersten Vorfall.</w:t>
      </w:r>
    </w:p>
    <w:p>
      <w:r>
        <w:rPr>
          <w:b/>
        </w:rPr>
        <w:t>Regel 3: Abläufe vorab dokumentieren.</w:t>
      </w:r>
    </w:p>
    <w:p>
      <w:r>
        <w:t>Wenn du den Workflow deines Agenten nicht beschreiben kannst, kannst du nicht beurteilen, ob er ihn korrekt ausführt. In meiner Architektur heißt das: Agenten-Briefing — eine Datei, die definiert, wer der Agent ist, was er weiß und was er darf. Mehr dazu in Teil Fünf.</w:t>
      </w:r>
    </w:p>
    <w:p>
      <w:r>
        <w:rPr>
          <w:b/>
        </w:rPr>
        <w:t>Regel 4: Alles protokollieren.</w:t>
      </w:r>
    </w:p>
    <w:p>
      <w:r>
        <w:t>Jede Aktion mit Input, Begründung, Output und Zeitstempel. In vielen Jurisdiktionen wird das innerhalb der nächsten zwei Jahre regulatorische Anforderung. Bau die Gewohnheit jetzt auf.</w:t>
      </w:r>
    </w:p>
    <w:p>
      <w:r>
        <w:rPr>
          <w:b/>
        </w:rPr>
        <w:t>Regel 5: Klare Verantwortlichkeit zuweisen.</w:t>
      </w:r>
    </w:p>
    <w:p>
      <w:r>
        <w:t>Eine Person mit einem Namen ist verantwortlich. Nicht "das KI-Team". In meinem Unternehmen: ich.</w:t>
      </w:r>
    </w:p>
    <w:p>
      <w:pPr>
        <w:pStyle w:val="Heading3"/>
      </w:pPr>
      <w:r>
        <w:t>Warum nicht alles automatisch laufen sollte</w:t>
      </w:r>
    </w:p>
    <w:p>
      <w:r>
        <w:t>In drei Jahren des Aufbaus mit KI-Agenten habe ich gelernt: Der Reifegrad eines Agenten misst sich nicht daran, wie selten ein Mensch eingreift.</w:t>
      </w:r>
    </w:p>
    <w:p>
      <w:r>
        <w:t xml:space="preserve">Die entscheidende Frage ist, </w:t>
      </w:r>
      <w:r>
        <w:rPr>
          <w:b/>
        </w:rPr>
        <w:t>wo</w:t>
      </w:r>
      <w:r>
        <w:t xml:space="preserve"> ein Mensch eingreift.</w:t>
      </w:r>
    </w:p>
    <w:p>
      <w:r>
        <w:t>Menschliches Urteil gehört an drei Stellen: bei Entscheidungen mit externen Konsequenzen, bei ungewöhnlichem Kontext, den das Modell nicht kennt, und bei Outputs, die technisch korrekt, aber strategisch falsch sind.</w:t>
      </w:r>
    </w:p>
    <w:p>
      <w:r>
        <w:t>Diese Grenze sauber zu ziehen ist schwieriger als alles laufen zu lassen. Aber sie ist der Unterschied zwischen Automatisierung und Verantwortung.</w:t>
      </w:r>
    </w:p>
    <w:p>
      <w:r>
        <w:t>Kontrollierte Ausführung ist weniger sexy als Autonomie.</w:t>
      </w:r>
    </w:p>
    <w:p>
      <w:r>
        <w:t>Sie ist auch der einzige Teil, der in Produktion zählt.</w:t>
      </w:r>
    </w:p>
    <w:p>
      <w:r>
        <w:br w:type="page"/>
      </w:r>
    </w:p>
    <w:p>
      <w:pPr>
        <w:pStyle w:val="Heading1"/>
        <w:jc w:val="center"/>
      </w:pPr>
      <w:r>
        <w:t>TEIL ZWEI: Arbeit im Wandel</w:t>
      </w:r>
    </w:p>
    <w:p>
      <w:r>
        <w:br w:type="page"/>
      </w:r>
    </w:p>
    <w:p>
      <w:pPr>
        <w:pStyle w:val="Heading2"/>
      </w:pPr>
      <w:r>
        <w:t>Kapitel 4: Quo Vadis, Arbeit?</w:t>
      </w:r>
    </w:p>
    <w:p>
      <w:r>
        <w:t>"Quo vadis" ist Latein. Es bedeutet "wohin gehst du?" Es ist die richtige Frage, die man gerade über Arbeit stellen sollte, denn die ehrliche Antwort lautet: Wir sind uns nicht ganz sicher — aber die Richtung wird klarer.</w:t>
      </w:r>
    </w:p>
    <w:p>
      <w:pPr>
        <w:pStyle w:val="Heading3"/>
      </w:pPr>
      <w:r>
        <w:t>KI hat das Chat-Fenster verlassen</w:t>
      </w:r>
    </w:p>
    <w:p>
      <w:r>
        <w:t xml:space="preserve">Vor zwei Jahren bedeutete KI ein Chatbot in der Ecke einer Produktivitätsapp. Etwas, das du abfragen, eine Antwort erhalten und dann zu deiner eigentlichen Arbeit zurückkehren konntest. Die KI war </w:t>
      </w:r>
      <w:r>
        <w:rPr>
          <w:i/>
        </w:rPr>
        <w:t>neben</w:t>
      </w:r>
      <w:r>
        <w:t xml:space="preserve"> der Arbeit, nicht </w:t>
      </w:r>
      <w:r>
        <w:rPr>
          <w:i/>
        </w:rPr>
        <w:t>in</w:t>
      </w:r>
      <w:r>
        <w:t xml:space="preserve"> ihr.</w:t>
      </w:r>
    </w:p>
    <w:p>
      <w:r>
        <w:t>Das ist nicht mehr der Fall.</w:t>
      </w:r>
    </w:p>
    <w:p>
      <w:r>
        <w:t xml:space="preserve">KI ist jetzt in E-Mail-Clients, Kalendersystemen, CRM-Plattformen, ERP-Software, Finanzberichterstattungstools, juristischen Recherchedatenbanken und medizinischen Diagnosesystemen. Sie beantwortet keine Fragen mehr. Sie </w:t>
      </w:r>
      <w:r>
        <w:rPr>
          <w:b/>
        </w:rPr>
        <w:t>nimmt an Workflows teil</w:t>
      </w:r>
      <w:r>
        <w:t>. Sie erstellt den ersten Entwurf, schlägt die nächste Aktion vor, markiert die Anomalie, leitet die Genehmigung weiter.</w:t>
      </w:r>
    </w:p>
    <w:p>
      <w:r>
        <w:t>Arbeit ist noch erkennbar Arbeit. E-Mails werden noch geschrieben. Berichte werden noch eingereicht. Entscheidungen werden noch getroffen. Aber der Prozess hat sich verändert, und er verändert sich schneller als die meisten Organisationen sich angepasst haben.</w:t>
      </w:r>
    </w:p>
    <w:p>
      <w:pPr>
        <w:pStyle w:val="Heading3"/>
      </w:pPr>
      <w:r>
        <w:t>Der häufigste Fehler</w:t>
      </w:r>
    </w:p>
    <w:p>
      <w:r>
        <w:t>Der Fehler, den ich am häufigsten sehe, ist, KI wie ein weiteres Software-Upgrade zu behandeln. Die IT kauft die Lizenz, installiert das Tool, führt eine Schulungssitzung durch und erwartet, dass die Produktivität linear steigt.</w:t>
      </w:r>
    </w:p>
    <w:p>
      <w:r>
        <w:t>So adoptiert man ein Tabellenkalkulationsupdate. So navigiert man keinen Workflow-Redesign.</w:t>
      </w:r>
    </w:p>
    <w:p>
      <w:r>
        <w:t xml:space="preserve">KI, eingebettet in Workflows, ist ein </w:t>
      </w:r>
      <w:r>
        <w:rPr>
          <w:b/>
        </w:rPr>
        <w:t>Workflow-Redesign-Problem</w:t>
      </w:r>
      <w:r>
        <w:t>. Die Frage ist nicht "Kann mein Team dieses Tool verwenden?" Die Frage ist: "Wie passiert Arbeit hier wirklich, und wo in diesem Fluss schafft KI echten Hebel?"</w:t>
      </w:r>
    </w:p>
    <w:p>
      <w:pPr>
        <w:pStyle w:val="Heading3"/>
      </w:pPr>
      <w:r>
        <w:t>Drei Dinge, die erfolgreiche Organisationen anders machen</w:t>
      </w:r>
    </w:p>
    <w:p>
      <w:r>
        <w:t>Die Organisationen, die diesen Übergang gewinnen, tun drei Dinge richtig — und ich habe sie alle aus eigener Beobachtung destilliert:</w:t>
      </w:r>
    </w:p>
    <w:p>
      <w:r>
        <w:rPr>
          <w:b/>
        </w:rPr>
        <w:t>Sie kartieren Prozesse, bevor sie Tools kaufen.</w:t>
      </w:r>
    </w:p>
    <w:p>
      <w:r>
        <w:t>Sie wissen, wo ihre Arbeit wirklich passiert — welche Berichte am meisten Zeit brauchen, welche Genehmigungsketten die meiste Reibung erzeugen, welche analytischen Aufgaben von Menschen erledigt werden, die lieber etwas anderes tun würden. Erst nach dem Kartieren wählen sie Tools.</w:t>
      </w:r>
    </w:p>
    <w:p>
      <w:r>
        <w:t>Tool-First-Adoption ist, wie du teure Software sammelst, die niemand verwendet. Ich habe es selbst getan, bevor ich es besser wusste.</w:t>
      </w:r>
    </w:p>
    <w:p>
      <w:r>
        <w:rPr>
          <w:b/>
        </w:rPr>
        <w:t>Sie beginnen mit Augmentation, nicht mit Automatisierung.</w:t>
      </w:r>
    </w:p>
    <w:p>
      <w:r>
        <w:t>Die erste Frage ist nicht "Kann KI diese Aufgabe ersetzen?" Die erste Frage ist "Kann KI die Person, die diese Aufgabe erledigt, 50 % schneller machen?"</w:t>
      </w:r>
    </w:p>
    <w:p>
      <w:r>
        <w:t>Augmentation ist schneller einsetzbar, einfacher zu steuern und baut interne Fähigkeiten auf. Automatisierung kann folgen, sobald du den Workflow gut genug verstehst, um ihm zu vertrauen.</w:t>
      </w:r>
    </w:p>
    <w:p>
      <w:r>
        <w:rPr>
          <w:b/>
        </w:rPr>
        <w:t>Sie bauen früh interne KI-Kompetenz auf.</w:t>
      </w:r>
    </w:p>
    <w:p>
      <w:r>
        <w:t>Nicht im Sinne von Datenwissenschaftlern. Sondern im Sinne von Menschen in der gesamten Organisation, die verstehen, was KI kann und nicht kann — die Automatisierungsmöglichkeiten identifizieren können, die Outputs kritisch bewerten können.</w:t>
      </w:r>
    </w:p>
    <w:p>
      <w:r>
        <w:t>Die Organisationen, die die nächsten fünf Jahre gewinnen, sind nicht die mit den besten Modellen. Sie sind die, die am schnellsten lernen.</w:t>
      </w:r>
    </w:p>
    <w:p>
      <w:pPr>
        <w:pStyle w:val="Heading3"/>
      </w:pPr>
      <w:r>
        <w:t>Der eigentliche Wandel</w:t>
      </w:r>
    </w:p>
    <w:p>
      <w:r>
        <w:t xml:space="preserve">Der fundamentale Wandel, der stattfindet, ist von KI als Werkzeug zu KI als </w:t>
      </w:r>
      <w:r>
        <w:rPr>
          <w:b/>
        </w:rPr>
        <w:t>Arbeitspartner</w:t>
      </w:r>
      <w:r>
        <w:t>. Kein Partner mit voller Handlungsfähigkeit — wir haben behandelt, warum das nicht der richtige Rahmen ist. Aber ein Partner, der das Repetitive, das Regelbasierte, das Datenintensive übernimmt. Ein Partner, der menschliche Aufmerksamkeit für das Urteilsintensive, das Beziehungsabhängige, das wirklich Neue freigibt.</w:t>
      </w:r>
    </w:p>
    <w:p>
      <w:r>
        <w:t>Quo vadis, Arbeit? Sie geht irgendwo anders hin als vor zwei Jahren. Die Frage ist nicht ob — sondern wer sie dorthin führt.</w:t>
      </w:r>
    </w:p>
    <w:p>
      <w:r>
        <w:t>KI ist kein Software-Upgrade.</w:t>
      </w:r>
    </w:p>
    <w:p>
      <w:r>
        <w:t>Es ist ein Eingriff in den Arbeitsfluss.</w:t>
      </w:r>
    </w:p>
    <w:p>
      <w:r>
        <w:br w:type="page"/>
      </w:r>
    </w:p>
    <w:p>
      <w:pPr>
        <w:pStyle w:val="Heading2"/>
      </w:pPr>
      <w:r>
        <w:t>Kapitel 5: Remote Work hat die Produktivität nicht getötet — es hat sie offengelegt</w:t>
      </w:r>
    </w:p>
    <w:p>
      <w:r>
        <w:t xml:space="preserve">Remote Work erzwang etwas, das niemand geplant hatte: Es zwang Unternehmen, </w:t>
      </w:r>
      <w:r>
        <w:rPr>
          <w:b/>
        </w:rPr>
        <w:t>alles</w:t>
      </w:r>
      <w:r>
        <w:t xml:space="preserve"> zu digitalisieren.</w:t>
      </w:r>
    </w:p>
    <w:p>
      <w:pPr>
        <w:pStyle w:val="Heading3"/>
      </w:pPr>
      <w:r>
        <w:t>Die unbeabsichtigte Folge der Pandemie</w:t>
      </w:r>
    </w:p>
    <w:p>
      <w:r>
        <w:t>Als die Arbeit 2020 nach Hause zog, entdeckten Manager ein Problem. Die Workflows, die in physischen Büros gelaufen waren — die Gespräche in den Fluren, die Entscheidungen an Whiteboards, die persönlich behandelten Genehmigungen — all das brauchte plötzlich eine digitale Darstellung.</w:t>
      </w:r>
    </w:p>
    <w:p>
      <w:r>
        <w:t>Aufgaben, die still waren, wurden explizit. Prozesse, die informell waren, wurden dokumentiert. Arbeit, die unsichtbar war, wurde messbar.</w:t>
      </w:r>
    </w:p>
    <w:p>
      <w:r>
        <w:t>Das war für viele Menschen unangenehm. Wenn dein Wert darin bestand, physisch präsent zu sein — gesehen zu werden — war Digitalisierung eine Bedrohung. Wenn dein Wert im Output lag, war Digitalisierung klärend.</w:t>
      </w:r>
    </w:p>
    <w:p>
      <w:pPr>
        <w:pStyle w:val="Heading3"/>
      </w:pPr>
      <w:r>
        <w:t>Die Unterscheidung, die zählt</w:t>
      </w:r>
    </w:p>
    <w:p>
      <w:r>
        <w:t>Ich möchte direkt über etwas sein: Diese Digitalisierung hat nicht enthüllt, dass Remote-Arbeiter faul waren. Das ist falsch, und die Daten stützen es nicht.</w:t>
      </w:r>
    </w:p>
    <w:p>
      <w:r>
        <w:t>Was sie enthüllte, war etwas anderes. Sie enthüllte, welche Aufgaben wirklich menschliches Urteil erfordern — und welche Aufgaben fundamental mechanisch sind.</w:t>
      </w:r>
    </w:p>
    <w:p>
      <w:r>
        <w:rPr>
          <w:b/>
        </w:rPr>
        <w:t>Mechanisch:</w:t>
      </w:r>
    </w:p>
    <w:p>
      <w:r>
        <w:t>E-Mail-Entwürfe. Meeting-Zusammenfassungen. Berichtserstellung aus vorhandenen Daten. Erstanalyse strukturierter Daten. Diese Aufgaben erfordern Kompetenz und Aufmerksamkeit, aber kein Urteil in einem tiefen Sinne. Bei klaren Inputs produzieren sie vorhersehbare Outputs.</w:t>
      </w:r>
    </w:p>
    <w:p>
      <w:r>
        <w:rPr>
          <w:b/>
        </w:rPr>
        <w:t>Nicht mechanisch:</w:t>
      </w:r>
    </w:p>
    <w:p>
      <w:r>
        <w:t>Entscheiden, welche Risiken man eingeht. Ein schwieriges Gespräch mit einem Kunden navigieren. Identifizieren, welche Frage gestellt werden soll, bevor man sie beantwortet. Einen Raum lesen. Vertrauen aufbauen. Entscheidungen unter echter Unsicherheit treffen.</w:t>
      </w:r>
    </w:p>
    <w:p>
      <w:pPr>
        <w:pStyle w:val="Heading3"/>
      </w:pPr>
      <w:r>
        <w:t>Der eigentliche Mechanismus hinter der KI-Welle</w:t>
      </w:r>
    </w:p>
    <w:p>
      <w:r>
        <w:t>Remote Work hat die Dateninfrastruktur geschaffen, die KI benötigt. Die mechanischen Aufgaben — die immer Teil der Wissensarbeit waren, aber in physischer Präsenz und analogen Prozessen eingebettet waren — sind jetzt vollständig sichtbar.</w:t>
      </w:r>
    </w:p>
    <w:p>
      <w:r>
        <w:t>Und vollständig automatisierbar.</w:t>
      </w:r>
    </w:p>
    <w:p>
      <w:r>
        <w:t>Das ist der eigentliche Mechanismus hinter der KI-getriebenen Automatisierungswelle. Nicht, dass KI plötzlich in der Lage wurde, menschliche Arbeitnehmer im Allgemeinen zu ersetzen. Sondern dass Remote Work die Sichtbarkeit geschaffen hat, die Automatisierung braucht.</w:t>
      </w:r>
    </w:p>
    <w:p>
      <w:pPr>
        <w:pStyle w:val="Heading3"/>
      </w:pPr>
      <w:r>
        <w:t>Die Frage, die jede Führungskraft beantworten sollte</w:t>
      </w:r>
    </w:p>
    <w:p>
      <w:r>
        <w:t>Für Führungskräfte schafft das eine spezifische Verpflichtung: Sei ehrlich darüber, welche Aufgaben in deiner Organisation wirklich menschliches Urteil erfordern.</w:t>
      </w:r>
    </w:p>
    <w:p>
      <w:r>
        <w:t xml:space="preserve">Nicht welche Aufgaben Menschen </w:t>
      </w:r>
      <w:r>
        <w:rPr>
          <w:i/>
        </w:rPr>
        <w:t>derzeit</w:t>
      </w:r>
      <w:r>
        <w:t xml:space="preserve"> tun — das ist nicht dieselbe Frage. Wenn eine Aufgabe vollständig durch eine Reihe von Regeln beschrieben und angesichts eines Datensatzes ausgeführt werden kann, wird sie automatisiert. Die Frage ist, ob du es proaktiv tust — mit Governance und Übergangsplanung — oder reaktiv, wenn der Wettbewerbsdruck es erzwingt.</w:t>
      </w:r>
    </w:p>
    <w:p>
      <w:r>
        <w:t>Die Menschen, die in KI-augmentierten Organisationen überleben und gedeihen werden, sind diejenigen, die tun können, was KI nicht kann: echtes Urteil in mehrdeutigen Situationen ausüben.</w:t>
      </w:r>
    </w:p>
    <w:p>
      <w:r>
        <w:t>Das ist keine Bedrohung. Es ist eine Klärung dessen, was menschlicher Wert wirklich ist.</w:t>
      </w:r>
    </w:p>
    <w:p>
      <w:r>
        <w:t>Remote Work hat nicht nur Arbeitsorte verändert.</w:t>
      </w:r>
    </w:p>
    <w:p>
      <w:r>
        <w:t>Es hat Arbeit sichtbar gemacht.</w:t>
      </w:r>
    </w:p>
    <w:p>
      <w:r>
        <w:br w:type="page"/>
      </w:r>
    </w:p>
    <w:p>
      <w:pPr>
        <w:pStyle w:val="Heading2"/>
      </w:pPr>
      <w:r>
        <w:t>Kapitel 6: Entlassungen sind keine Krise — sie sind ein System-Update</w:t>
      </w:r>
    </w:p>
    <w:p>
      <w:r>
        <w:t>Lass mich das Unbequeme direkt sagen.</w:t>
      </w:r>
    </w:p>
    <w:p>
      <w:r>
        <w:t>Die Entlassungen, die gerade in der Weltwirtschaft stattfinden, sind nicht primär ein Zeichen dafür, dass Unternehmen kämpfen. Viele der ankündigenden Unternehmen sind profitabel. Einige wachsen. Sie entlassen keine Menschen, weil sie sich die Lohnkosten nicht leisten können. Sie entlassen Menschen, weil sich die Berechnung dafür, wie viele Menschen sie brauchen, verändert hat.</w:t>
      </w:r>
    </w:p>
    <w:p>
      <w:pPr>
        <w:pStyle w:val="Heading3"/>
      </w:pPr>
      <w:r>
        <w:t>Die neue Gleichung</w:t>
      </w:r>
    </w:p>
    <w:p>
      <w:r>
        <w:t xml:space="preserve">Die Gleichung lautete früher: </w:t>
      </w:r>
      <w:r>
        <w:rPr>
          <w:b/>
        </w:rPr>
        <w:t>Wachstum = Mehr Menschen.</w:t>
      </w:r>
      <w:r>
        <w:t xml:space="preserve"> Du wolltest expandieren, du hast eingestellt. Kopfzahl war der primäre Hebel für Kapazität.</w:t>
      </w:r>
    </w:p>
    <w:p>
      <w:r>
        <w:t xml:space="preserve">Die neue Gleichung lautet: </w:t>
      </w:r>
      <w:r>
        <w:rPr>
          <w:b/>
        </w:rPr>
        <w:t>Wachstum = Bessere Systeme.</w:t>
      </w:r>
      <w:r>
        <w:t xml:space="preserve"> Und Systeme brauchen, einmal gebaut, keine proportionale Erweiterung der Belegschaft, um zu skalieren.</w:t>
      </w:r>
    </w:p>
    <w:p>
      <w:r>
        <w:t>Eine Person, die KI effektiv nutzt, kann in vielen Wissensarbeitskontexten die äquivalente Arbeit von vier oder fünf Personen leisten, die das nicht tun. Das ist keine Hypothese. Ich habe es direkt erlebt: meine Website, mein Content, meine technische Infrastruktur — alles läuft, und ich bin der einzige Mensch.</w:t>
      </w:r>
    </w:p>
    <w:p>
      <w:pPr>
        <w:pStyle w:val="Heading3"/>
      </w:pPr>
      <w:r>
        <w:t>Wer wirklich zuerst betroffen ist</w:t>
      </w:r>
    </w:p>
    <w:p>
      <w:r>
        <w:t xml:space="preserve">Entgegen weit verbreiteter Annahme sind es nicht die am schlechtesten bezahlten Rollen, die in der ersten Welle am stärksten exponiert sind. Es sind die Rollen im </w:t>
      </w:r>
      <w:r>
        <w:rPr>
          <w:b/>
        </w:rPr>
        <w:t>Zentrum der Informationsverarbeitung</w:t>
      </w:r>
      <w:r>
        <w:t>.</w:t>
      </w:r>
    </w:p>
    <w:p>
      <w:r>
        <w:t>Back-Office-Operationen. Finanzberichterstattung und -analyse. Middle-Management-Koordination. Compliance-Dokumentation. Datenerfassung und -synthese. Diese Rollen existieren hauptsächlich, um Informationen von einem Ort zum anderen zu bewegen, zwischen Systemen zu übersetzen, strukturierte Outputs aus strukturierten Inputs zu generieren.</w:t>
      </w:r>
    </w:p>
    <w:p>
      <w:r>
        <w:t>KI erledigt das gut. Sehr gut.</w:t>
      </w:r>
    </w:p>
    <w:p>
      <w:r>
        <w:t>Ich denke an die Person, die fünfzehn Jahre damit verbracht hat, Experte für monatliche Management-Berichte zu werden. Nicht weil sie Tabellen liebte, sondern weil diese Fähigkeit bewertet, stabil und gut bezahlt war. Sie haben ein Leben darum aufgebaut. Jetzt wird diese Fähigkeit von Systemen automatisiert, die in Sekunden laufen. Dieser Übergang ist schmerzhaft auf eine Weise, die reine Wirtschaftsanalyse nicht erfasst.</w:t>
      </w:r>
    </w:p>
    <w:p>
      <w:r>
        <w:t>Das ist ein politisches Problem ebenso sehr wie ein Geschäftsproblem. Das soziale Netz in vielen Ländern wurde nicht für diese Art von strukturellem Übergang entworfen. Ich kann das anerkennen, ohne so zu tun, als hätte ich die Macht, die zugrunde liegende Dynamik zu stoppen.</w:t>
      </w:r>
    </w:p>
    <w:p>
      <w:pPr>
        <w:pStyle w:val="Heading3"/>
      </w:pPr>
      <w:r>
        <w:t>Die praktische Konsequenz</w:t>
      </w:r>
    </w:p>
    <w:p>
      <w:r>
        <w:t>Der Wettbewerbsvorteil in den nächsten fünf Jahren gehört nicht den Menschen, die ersetzt werden. Er gehört den Menschen, die die Systeme bauen, die sie ersetzen. Nicht weil das moralisch ordentlich ist — das ist es nicht — sondern weil es die operative Realität ist.</w:t>
      </w:r>
    </w:p>
    <w:p>
      <w:r>
        <w:t>Wenn du in einer Wissensarbeitsrolle bist, die erhebliche Informationsverarbeitung, Berichterstattung, Analyse oder Koordination beinhaltet, hast du eine Wahl: Darauf warten, ersetzt zu werden. Oder die Person werden, die die Systeme baut und betreibt.</w:t>
      </w:r>
    </w:p>
    <w:p>
      <w:r>
        <w:t xml:space="preserve">Die Menschen, die im nächsten Jahrzehnt am besten abschneiden werden, kombinieren zwei Dinge: tiefes </w:t>
      </w:r>
      <w:r>
        <w:rPr>
          <w:b/>
        </w:rPr>
        <w:t>Domänenwissen</w:t>
      </w:r>
      <w:r>
        <w:t xml:space="preserve"> — wie eine Branche wirklich funktioniert — mit </w:t>
      </w:r>
      <w:r>
        <w:rPr>
          <w:b/>
        </w:rPr>
        <w:t>KI-Kompetenz</w:t>
      </w:r>
      <w:r>
        <w:t xml:space="preserve"> — die Fähigkeit, Probleme zu definieren, Outputs zu bewerten, Systeme zu deployen. Diese Kombination ist derzeit selten und wird enorm wertvoll sein.</w:t>
      </w:r>
    </w:p>
    <w:p>
      <w:r>
        <w:t>Das System-Update findet statt, ob wir es mögen oder nicht.</w:t>
      </w:r>
    </w:p>
    <w:p>
      <w:r>
        <w:br w:type="page"/>
      </w:r>
    </w:p>
    <w:p>
      <w:pPr>
        <w:pStyle w:val="Heading1"/>
        <w:jc w:val="center"/>
      </w:pPr>
      <w:r>
        <w:t>TEIL DREI: Mit KI-Agenten aufbauen — Was wirklich passiert ist</w:t>
      </w:r>
    </w:p>
    <w:p>
      <w:r>
        <w:br w:type="page"/>
      </w:r>
    </w:p>
    <w:p>
      <w:pPr>
        <w:pStyle w:val="Heading2"/>
      </w:pPr>
      <w:r>
        <w:t>Kapitel 7: Ich habe ein Unternehmen mit KI-Agenten aufgebaut. Hier sind die echten Ergebnisse.</w:t>
      </w:r>
    </w:p>
    <w:p>
      <w:r>
        <w:t>Wenn du nur eine Sache aus diesem Kapitel mitnimmst, dann diese:</w:t>
      </w:r>
    </w:p>
    <w:p>
      <w:r>
        <w:t>Ein System kann funktionieren, bevor ein Geschäft funktioniert.</w:t>
      </w:r>
    </w:p>
    <w:p>
      <w:r>
        <w:t>Das klingt banal, bis du selbst davor sitzt. Website live. Agenten laufen. Content geplant. Monitoring grün. Kosten niedrig. Und trotzdem: kein Umsatz.</w:t>
      </w:r>
    </w:p>
    <w:p>
      <w:r>
        <w:t>Das ist der Moment, an dem KI-Hype endet und Unternehmensaufbau beginnt.</w:t>
      </w:r>
    </w:p>
    <w:p>
      <w:pPr>
        <w:pStyle w:val="Heading3"/>
      </w:pPr>
      <w:r>
        <w:t>Die Zahlen — alle</w:t>
      </w:r>
    </w:p>
    <w:p>
      <w:r>
        <w:t>AI_Studioxyz startete mit zwei eingesetzten Agenten: einem CMO-Agenten für Marketing, Content-Strategie und externe Kommunikation, und einem CTO-Agenten für technische Infrastruktur und Website-Betrieb.</w:t>
      </w:r>
    </w:p>
    <w:p>
      <w:r>
        <w:t>Ich war der einzige menschliche Mitarbeiter.</w:t>
      </w:r>
    </w:p>
    <w:p>
      <w:r>
        <w:t>Hier sind die Ergebnisse der ersten neunzig Tage — alle:</w:t>
      </w:r>
    </w:p>
    <w:p>
      <w:r>
        <w:rPr>
          <w:b/>
        </w:rPr>
        <w:t>Was funktioniert hat:</w:t>
      </w:r>
    </w:p>
    <w:p>
      <w:r>
        <w:t>Die Website startete in unter 48 Stunden. Nicht 48 Stunden menschliche Entwicklungszeit — 48 Stunden von der Entscheidung bis zur Live-Produktion. Der CTO-Agent hat den technischen Aufbau erledigt. Ich habe überprüft und genehmigt. Die Website hat seitdem eine Verfügbarkeit von 99,9 % beibehalten.</w:t>
      </w:r>
    </w:p>
    <w:p>
      <w:r>
        <w:t>Die Content-Pipeline wurde mit über zwanzig geplanten Beiträgen über vier strategische Content-Säulen etabliert. Der CMO-Agent erledigt Entwurf, Planung und Veröffentlichung.</w:t>
      </w:r>
    </w:p>
    <w:p>
      <w:r>
        <w:t xml:space="preserve">Monatliche Betriebskosten für die gesamte KI-Infrastruktur: </w:t>
      </w:r>
      <w:r>
        <w:rPr>
          <w:b/>
        </w:rPr>
        <w:t>unter fünfzig Euro</w:t>
      </w:r>
      <w:r>
        <w:t xml:space="preserve"> in API-Aufrufen.</w:t>
      </w:r>
    </w:p>
    <w:p>
      <w:r>
        <w:rPr>
          <w:b/>
        </w:rPr>
        <w:t>Was noch nicht funktioniert hat:</w:t>
      </w:r>
    </w:p>
    <w:p>
      <w:r>
        <w:t>Ich öffnete LinkedIn und sah die Zahl.</w:t>
      </w:r>
    </w:p>
    <w:p>
      <w:r>
        <w:t>Siebenundvierzig Follower.</w:t>
      </w:r>
    </w:p>
    <w:p>
      <w:r>
        <w:t>Nicht 47.000.</w:t>
      </w:r>
    </w:p>
    <w:p>
      <w:r>
        <w:t>Siebenundvierzig.</w:t>
      </w:r>
    </w:p>
    <w:p>
      <w:r>
        <w:t>Ich schreibe die Zahl aus, weil sie wichtig ist. Sie verhindert, dass diese Geschichte zu sauber wird.</w:t>
      </w:r>
    </w:p>
    <w:p>
      <w:r>
        <w:t>Das Unternehmen war real. Die Systeme liefen. Die Website war online. Die Pipeline existierte. Aber der Markt hatte noch nicht reagiert.</w:t>
      </w:r>
    </w:p>
    <w:p>
      <w:r>
        <w:t>Das ist ein anderer Zustand, als viele KI-Bücher verkaufen.</w:t>
      </w:r>
    </w:p>
    <w:p>
      <w:r>
        <w:t>Keine zahlenden Kunden. Keine Einnahmen. Die Infrastruktur existiert. Die Produktentwicklungs-Pipeline existiert. Die Monetarisierung ist die nächste Phase.</w:t>
      </w:r>
    </w:p>
    <w:p>
      <w:r>
        <w:t xml:space="preserve">Agenten bei ungefähr </w:t>
      </w:r>
      <w:r>
        <w:rPr>
          <w:b/>
        </w:rPr>
        <w:t>70 % Autonomie</w:t>
      </w:r>
      <w:r>
        <w:t>, nicht 100 %. Die 30 % menschlicher Beteiligung konzentrieren sich auf Entscheidungspunkte, ungewöhnlichen Kontext, Momente, in denen der Agent technisch korrekt, aber strategisch falsch ist.</w:t>
      </w:r>
    </w:p>
    <w:p>
      <w:r>
        <w:t>Ich teile diese Zahlen vollständig, weil die ehrliche Version nützlicher ist als die polierte. Die polierte Version sagt: KI baut dir ein Unternehmen. Die echte Version sagt: KI baut dir operative Kapazität. Was du daraus machst, bleibt dein Problem.</w:t>
      </w:r>
    </w:p>
    <w:p>
      <w:pPr>
        <w:pStyle w:val="Heading3"/>
      </w:pPr>
      <w:r>
        <w:t>Die Architektur, die ich mir aufgebaut habe</w:t>
      </w:r>
    </w:p>
    <w:p>
      <w:r>
        <w:t>Was die Agentenarchitektur bietet, ist echter operativer Hebel. Die Arbeit, die vierzig Stunden pro Woche verschlungen hätte — Content-Erstellung, Veröffentlichung, technische Wartung, Planung, Berichterstattung — läuft zu Kosten, die nicht eine einzige Stunde Vertragsarbeit decken würden.</w:t>
      </w:r>
    </w:p>
    <w:p>
      <w:r>
        <w:t>Was sie nicht bietet: Urteil über Geschäftsstrategie, Beziehungsaufbau, kreative Ausrichtung auf höchster Ebene. Das bleibt menschlich. Das bleibt meins.</w:t>
      </w:r>
    </w:p>
    <w:p>
      <w:r>
        <w:t>Meine Architektur hat drei Schichten:</w:t>
      </w:r>
    </w:p>
    <w:p>
      <w:r>
        <w:rPr>
          <w:b/>
        </w:rPr>
        <w:t>Schicht 1 — Domänenwissen und Briefing:</w:t>
      </w:r>
    </w:p>
    <w:p>
      <w:r>
        <w:t>Jeder Agent operiert mit einer detaillierten Wissensbasis: Unternehmensstrategie, Content-Richtlinien, Markenstimme, technische Spezifikationen. Das ist der Kontext, der Outputs kohärent macht. Ohne diese Schicht ist der Agent generisch. Mit ihr handelt er wie ein eingearbeiteter Spezialist.</w:t>
      </w:r>
    </w:p>
    <w:p>
      <w:r>
        <w:rPr>
          <w:b/>
        </w:rPr>
        <w:t>Schicht 2 — Entscheidungslogik:</w:t>
      </w:r>
    </w:p>
    <w:p>
      <w:r>
        <w:t>LLM-Reasoning, angewendet auf das Domänenwissen und aktuelle Inputs. Die Intelligenz. Die Fähigkeit, mehrdeutige Situationen zu interpretieren, Optionen zu generieren, Kompromisse zu bewerten.</w:t>
      </w:r>
    </w:p>
    <w:p>
      <w:r>
        <w:rPr>
          <w:b/>
        </w:rPr>
        <w:t>Schicht 3 — Ausführungswerkzeuge:</w:t>
      </w:r>
    </w:p>
    <w:p>
      <w:r>
        <w:t>Die Systeme, die der Agent tatsächlich verwendet. Veröffentlichung, Planung, Monitoring, Benachrichtigungen. Hier passieren die realen Effekte.</w:t>
      </w:r>
    </w:p>
    <w:p>
      <w:r>
        <w:t xml:space="preserve">Die wichtigste Erkenntnis: Die meisten Agentenfehler passieren an </w:t>
      </w:r>
      <w:r>
        <w:rPr>
          <w:b/>
        </w:rPr>
        <w:t>Schichtgrenzen</w:t>
      </w:r>
      <w:r>
        <w:t>. Nicht im großen dramatischen Moment. Nicht mit blinkendem Warnsignal. Sondern dort, wo eine gute Entscheidung in eine reale Aktion übersetzt wird.</w:t>
      </w:r>
    </w:p>
    <w:p>
      <w:r>
        <w:t>Die Entscheidungslogik generiert einen guten Plan. Die Ausführungsschicht scheitert, weil ein Werkzeug sich anders verhält als erwartet. Oder Domänenwissen ist unvollständig, also entsteht ein technisch vernünftiger Output, der gegen eine nicht dokumentierte Geschäftsregel verstößt.</w:t>
      </w:r>
    </w:p>
    <w:p>
      <w:r>
        <w:t>Investiere mehr Zeit als erwartet in die Grenzen.</w:t>
      </w:r>
    </w:p>
    <w:p>
      <w:r>
        <w:t>Dort leben die Probleme.</w:t>
      </w:r>
    </w:p>
    <w:p>
      <w:r>
        <w:t>KI kann dir Hebel geben.</w:t>
      </w:r>
    </w:p>
    <w:p>
      <w:r>
        <w:t>Sie kann dir keine Nachfrage garantieren.</w:t>
      </w:r>
    </w:p>
    <w:p>
      <w:r>
        <w:br w:type="page"/>
      </w:r>
    </w:p>
    <w:p>
      <w:pPr>
        <w:pStyle w:val="Heading2"/>
      </w:pPr>
      <w:r>
        <w:t>Kapitel 8: Sechs Monate Tradingbot — und warum ich aufgehört habe</w:t>
      </w:r>
    </w:p>
    <w:p>
      <w:r>
        <w:t>Das ist das Kapitel, das ich zunächst nicht schreiben wollte.</w:t>
      </w:r>
    </w:p>
    <w:p>
      <w:r>
        <w:t>Es ist die Geschichte, die kein Erfolg ist. Die keine clevere Wendung hat. Die nicht mit einem Durchbruch endet, sondern mit einem Ordner voller Arbeit und einer nüchternen Entscheidung:</w:t>
      </w:r>
    </w:p>
    <w:p>
      <w:r>
        <w:t>Stopp.</w:t>
      </w:r>
    </w:p>
    <w:p>
      <w:pPr>
        <w:pStyle w:val="Heading3"/>
      </w:pPr>
      <w:r>
        <w:t>Wie es anfing</w:t>
      </w:r>
    </w:p>
    <w:p>
      <w:r>
        <w:t>Ende 2024 hatte ich eine Hypothese: Wenn ich KI-Agenten erfolgreich für Operations einsetzen kann, sollte dasselbe Prinzip für Trading funktionieren.</w:t>
      </w:r>
    </w:p>
    <w:p>
      <w:r>
        <w:t>Der Markt produziert kontinuierlich Daten. KI ist gut darin, Muster in Daten zu erkennen. Ich hatte die Infrastruktur. Ich hatte die Energie. Ich hatte genug gefährliches Halbwissen, um anzufangen.</w:t>
      </w:r>
    </w:p>
    <w:p>
      <w:r>
        <w:t>Was fehlte?</w:t>
      </w:r>
    </w:p>
    <w:p>
      <w:r>
        <w:t>Der Edge.</w:t>
      </w:r>
    </w:p>
    <w:p>
      <w:r>
        <w:t>Ich habe sechs Monate damit verbracht, das herauszufinden.</w:t>
      </w:r>
    </w:p>
    <w:p>
      <w:pPr>
        <w:pStyle w:val="Heading3"/>
      </w:pPr>
      <w:r>
        <w:t>Was ich gebaut habe</w:t>
      </w:r>
    </w:p>
    <w:p>
      <w:r>
        <w:t>Das Tradingbot-Projekt wurde schnell komplex. Ich habe eine vollständige Governance-Architektur gebaut — Autonomie-Level von 0 bis 4, wobei Level 4 (vollständiges autonomes Live-Trading) explizit als "NEVER ENABLED" markiert war. Ich habe Backtesting-Pipelines gebaut. Event-Mode für News-Trading. Einen Optimizer, der Parameter automatisch testet. Einen Proposal-System, das Verbesserungen vorschlägt, aber nie direkt anwendet.</w:t>
      </w:r>
    </w:p>
    <w:p>
      <w:r>
        <w:t>Die Governance war gut. Das Risikomanagement war solide. Die technische Architektur war ausgereift.</w:t>
      </w:r>
    </w:p>
    <w:p>
      <w:r>
        <w:t>Und trotzdem — kein messbarer Vorteil gegenüber dem Markt.</w:t>
      </w:r>
    </w:p>
    <w:p>
      <w:r>
        <w:t>Das ist ein unangenehmer Satz, wenn du Monate investiert hast.</w:t>
      </w:r>
    </w:p>
    <w:p>
      <w:r>
        <w:t>Nicht "noch nicht optimiert genug". Nicht "nur ein Modellwechsel entfernt". Nicht "fast da".</w:t>
      </w:r>
    </w:p>
    <w:p>
      <w:r>
        <w:t>Kein messbarer Vorteil.</w:t>
      </w:r>
    </w:p>
    <w:p>
      <w:pPr>
        <w:pStyle w:val="Heading3"/>
      </w:pPr>
      <w:r>
        <w:t>Was ich dabei gelernt habe</w:t>
      </w:r>
    </w:p>
    <w:p>
      <w:r>
        <w:rPr>
          <w:b/>
        </w:rPr>
        <w:t>Lektion 1: Technische Komplexität ist kein Edge.</w:t>
      </w:r>
    </w:p>
    <w:p>
      <w:r>
        <w:t>Ich hatte Audit-Logs, Circuit Breaker, Proposal-Workflows, Autonomie-Level. Das hat den Bots nicht geholfen, bessere Trades zu machen. Technische Exzellenz und Markt-Edge sind vollständig orthogonal.</w:t>
      </w:r>
    </w:p>
    <w:p>
      <w:r>
        <w:rPr>
          <w:b/>
        </w:rPr>
        <w:t>Lektion 2: Backtests lügen auf spezifische Weisen.</w:t>
      </w:r>
    </w:p>
    <w:p>
      <w:r>
        <w:t xml:space="preserve">Jeder Backtest, der gut aussieht, optimiert auf Vergangenheitsdaten. Er zeigt dir, welche Strategie </w:t>
      </w:r>
      <w:r>
        <w:rPr>
          <w:i/>
        </w:rPr>
        <w:t>hätte</w:t>
      </w:r>
      <w:r>
        <w:t xml:space="preserve"> funktioniert haben sollen. Er zeigt dir nicht, welche Strategie </w:t>
      </w:r>
      <w:r>
        <w:rPr>
          <w:i/>
        </w:rPr>
        <w:t>funktionieren wird</w:t>
      </w:r>
      <w:r>
        <w:t>. Je mehr Parameter du optimierst, desto schöner sieht der Backtest aus — und desto weniger bedeutet er für die Zukunft.</w:t>
      </w:r>
    </w:p>
    <w:p>
      <w:r>
        <w:rPr>
          <w:b/>
        </w:rPr>
        <w:t>Lektion 3: Das Problem war nicht die KI. Das Problem war ich.</w:t>
      </w:r>
    </w:p>
    <w:p>
      <w:r>
        <w:t>Ich hatte keine Trading-Expertise. Ich habe KI-Agenten auf ein Domain gebaut, in dem ich selbst kein tiefes Verständnis hatte. Das ist das Rezept für ausgeklügelte Mittelmäßigkeit: ein technisch einwandfreies System, das ein Problem löst, das ich nicht wirklich verstand.</w:t>
      </w:r>
    </w:p>
    <w:p>
      <w:r>
        <w:rPr>
          <w:b/>
        </w:rPr>
        <w:t>Lektion 4: Aufhören ist auch eine Entscheidung.</w:t>
      </w:r>
    </w:p>
    <w:p>
      <w:r>
        <w:t>Nach sechs Monaten, mit keinem messbaren Edge, habe ich das Projekt pausiert. Nicht weil die Technologie nicht funktioniert hätte — sie hat funktioniert. Sondern weil das Domänen-Problem nicht gelöst war. Ich wusste nicht genug über Märkte, um einem Agenten beizubringen, was guten Trading ausmacht.</w:t>
      </w:r>
    </w:p>
    <w:p>
      <w:r>
        <w:t>Das Tradingbot-Projekt war ein teures, zeitintensives Lehrbeispiel für Kapitel 7: Du brauchst Domänenwissen + KI-Kompetenz. Eines davon allein reicht nicht.</w:t>
      </w:r>
    </w:p>
    <w:p>
      <w:pPr>
        <w:pStyle w:val="Heading3"/>
      </w:pPr>
      <w:r>
        <w:t>Was bleibt</w:t>
      </w:r>
    </w:p>
    <w:p>
      <w:r>
        <w:t>Die Kontrollarchitektur, die ich für den Tradingbot gebaut habe, war die ausgefeilteste, die ich je entwickelt habe. Das Proposal-System — das Verbesserungen vorschlägt, aber niemals direkt anwendet, sondern menschliche Überprüfung erfordert — habe ich seitdem in andere Projekte übertragen.</w:t>
      </w:r>
    </w:p>
    <w:p>
      <w:r>
        <w:t>Die Technologie war nicht verschwendet. Die sechs Monate waren nicht verschwendet. Sie haben mich Dinge über Kontrolle, Grenzen und falsche Sicherheit gelehrt, die ich anders nicht gelernt hätte.</w:t>
      </w:r>
    </w:p>
    <w:p>
      <w:r>
        <w:t>Aber ich habe den Fehler gemacht, den viele Leute machen, wenn sie KI-Agenten einsetzen: Ich habe angenommen, dass ein guter Agent ein Problem lösen kann, das ich selbst nicht verstehe. Das kann er nicht.</w:t>
      </w:r>
    </w:p>
    <w:p>
      <w:r>
        <w:t>Ohne Domänenwissen baut KI dir ein ausgeklügeltes System, das die falsche Frage präzise beantwortet.</w:t>
      </w:r>
    </w:p>
    <w:p>
      <w:r>
        <w:br w:type="page"/>
      </w:r>
    </w:p>
    <w:p>
      <w:pPr>
        <w:pStyle w:val="Heading2"/>
      </w:pPr>
      <w:r>
        <w:t>Kapitel 9: Was mir der Aufbau von Agenten über Kontrolle beigebracht hat</w:t>
      </w:r>
    </w:p>
    <w:p>
      <w:r>
        <w:t>Es gibt einen Moment, der passiert, wenn du zum ersten Mal einen autonomen Agenten in die Produktion einsetzt.</w:t>
      </w:r>
    </w:p>
    <w:p>
      <w:r>
        <w:t>Der Agent beginnt zu arbeiten. Er tut, was du ihm gesagt hast. Und du fühlst eine seltsame Mischung aus Befriedigung und Unbehagen.</w:t>
      </w:r>
    </w:p>
    <w:p>
      <w:r>
        <w:t>Die Befriedigung liegt auf der Hand — du hast etwas gebaut, das funktioniert. Das Unbehagen ist schwerer zu artikulieren: Der Agent wird weitermachen, und du schaust nicht auf jeden Schritt.</w:t>
      </w:r>
    </w:p>
    <w:p>
      <w:r>
        <w:t>Dieses Gefühl ist wichtig. Unterdrücke es nicht. Es sagt dir etwas Wahres.</w:t>
      </w:r>
    </w:p>
    <w:p>
      <w:pPr>
        <w:pStyle w:val="Heading3"/>
      </w:pPr>
      <w:r>
        <w:t>Der Prompt-Leak</w:t>
      </w:r>
    </w:p>
    <w:p>
      <w:r>
        <w:t>Im April 2026 passierte etwas, das alles kristallisierte.</w:t>
      </w:r>
    </w:p>
    <w:p>
      <w:r>
        <w:t>Ich bemerkte es nicht in dem Moment, in dem es passierte.</w:t>
      </w:r>
    </w:p>
    <w:p>
      <w:r>
        <w:t>Das ist der Teil, der mich am meisten störte.</w:t>
      </w:r>
    </w:p>
    <w:p>
      <w:r>
        <w:t>Bei einer sorgfältigen Überprüfung der Output-Protokolle sah ich, dass der CMO-Agent unter bestimmten Bedingungen Fragmente seines internen System-Prompts in seinen Outputs surfacete.</w:t>
      </w:r>
    </w:p>
    <w:p>
      <w:r>
        <w:t>Nicht konsistent. Sporadisch. Die Art von Fehler, die leicht zu übersehen ist, wenn man nicht sucht. Die Art von Fehler, die in einem kleineren Unternehmen oder bei einem weniger aufmerksamen Betreiber möglicherweise nie bemerkt worden wäre.</w:t>
      </w:r>
    </w:p>
    <w:p>
      <w:r>
        <w:t>Ich starrte auf die Zeile und wusste sofort, was das bedeutete.</w:t>
      </w:r>
    </w:p>
    <w:p>
      <w:r>
        <w:t>Nicht Weltuntergang. Nicht Skandal. Aber Kontrollverlust.</w:t>
      </w:r>
    </w:p>
    <w:p>
      <w:r>
        <w:t>Ich habe alles gestoppt. Jede Ausgabe der letzten Wochen manuell überprüft. Einige Fälle gefunden. Keiner hatte offensichtlichen Schaden verursacht. Aber sie waren für jeden sichtbar gewesen, der aufmerksam las.</w:t>
      </w:r>
    </w:p>
    <w:p>
      <w:r>
        <w:t>Dann habe ich die Filterschicht von Grund auf neu gebaut. Jeder Output läuft jetzt durch einen Guard, der unabhängig vom Agenten operiert — nicht nur die Content-Policy prüfend, sondern verifizierend, dass kein systeminternes Material in einem öffentlichen Output erscheint.</w:t>
      </w:r>
    </w:p>
    <w:p>
      <w:r>
        <w:t>Der Guard ist ein einfacher Regelprüfer. Er versteht keinen Kontext. Er gleicht Muster ab. Das ist genau das, was ich will: ein zweites System, das keine Fehlermodi mit dem ersten teilt.</w:t>
      </w:r>
    </w:p>
    <w:p>
      <w:pPr>
        <w:pStyle w:val="Heading3"/>
      </w:pPr>
      <w:r>
        <w:t>Defense-in-Depth für KI</w:t>
      </w:r>
    </w:p>
    <w:p>
      <w:r>
        <w:t>Das ist das Defense-in-Depth-Prinzip, angewendet auf KI-Deployment. Du verlässt dich nicht auf eine einzige Kontrolle. Du baust Schichten.</w:t>
      </w:r>
    </w:p>
    <w:p>
      <w:r>
        <w:t>Schicht 1: Die Anweisungen des Agenten. Natürliche Sprache, interpretierbar.</w:t>
      </w:r>
    </w:p>
    <w:p>
      <w:r>
        <w:t>Schicht 2: Content-Guards. Regelbasierte Filter mit expliziten Grenzen.</w:t>
      </w:r>
    </w:p>
    <w:p>
      <w:r>
        <w:t>Schicht 3: Protokollierung. Vollständige Rekonstruierbarkeit jeder Aktion.</w:t>
      </w:r>
    </w:p>
    <w:p>
      <w:r>
        <w:t>Schicht 4: Menschliche Überprüfung. Regelmäßig, strukturiert.</w:t>
      </w:r>
    </w:p>
    <w:p>
      <w:r>
        <w:t>Diese Schichten sind nicht redundant — sie adressieren verschiedene Failure-Modes. Der Agent kann perfekte Anweisungen befolgen und trotzdem einen Output produzieren, der einen systeminternen String enthält. Content-Guards fangen das. Protokollierung macht es sichtbar. Menschliche Überprüfung findet es, wenn beides versagt.</w:t>
      </w:r>
    </w:p>
    <w:p>
      <w:pPr>
        <w:pStyle w:val="Heading3"/>
      </w:pPr>
      <w:r>
        <w:t>Die konkreten Kontrollen</w:t>
      </w:r>
    </w:p>
    <w:p>
      <w:r>
        <w:t>Aus diesem und ähnlichen Vorfällen habe ich vier konkrete Kontrollen destilliert:</w:t>
      </w:r>
    </w:p>
    <w:p>
      <w:r>
        <w:rPr>
          <w:b/>
        </w:rPr>
        <w:t>Content-Guards sind wichtiger als erwartet.</w:t>
      </w:r>
      <w:r>
        <w:t xml:space="preserve"> Jeder Agent, der Text-Output produziert, sollte einen Filter haben, der unabhängig von seinen eigenen Anweisungen läuft. Anweisungen = natürliche Sprache, interpretierbar. Filter = explizite Regeln, deterministisch. Beides.</w:t>
      </w:r>
    </w:p>
    <w:p>
      <w:r>
        <w:rPr>
          <w:b/>
        </w:rPr>
        <w:t>Protokollierung muss vollständig und reproduzierbar sein.</w:t>
      </w:r>
      <w:r>
        <w:t xml:space="preserve"> Nicht "ist die Aktion passiert" — sondern: Was war der exakte Input? Was war die Begründung? Was war der exakte Output? Mit Zeitstempel. Wenn du das nicht rekonstruieren kannst, sind deine Logs nicht nützlich.</w:t>
      </w:r>
    </w:p>
    <w:p>
      <w:r>
        <w:rPr>
          <w:b/>
        </w:rPr>
        <w:t>Tool-Nutzung braucht Genehmigungskategorien.</w:t>
      </w:r>
      <w:r>
        <w:t xml:space="preserve"> Nicht jede Aktion braucht menschliche Genehmigung — das würde die Automatisierung zunichte machen. Aber: Alles mit externen Konsequenzen, alles, das Ressourcen bindet, alles, das andere Systeme betrifft — standardmäßig Genehmigungspflichtig.</w:t>
      </w:r>
    </w:p>
    <w:p>
      <w:r>
        <w:rPr>
          <w:b/>
        </w:rPr>
        <w:t>Circuit Breaker verhindern Kaskadenfehler.</w:t>
      </w:r>
      <w:r>
        <w:t xml:space="preserve"> Ich betreibe automatische Pausen bei Fehlerrate-Spikes. Das verhindert, dass ein falsch konfigurierter Agent eine Plattform mit Fehlanfragen überflutet. Das fühlt sich wie unnötiges Engineering an — bis zum ersten Mal, wenn es dich rettet.</w:t>
      </w:r>
    </w:p>
    <w:p>
      <w:r>
        <w:t>Die Kernaussage ist unangenehm, aber einfach: Wenn du nicht jede Aktion deines Agenten einem Prüfer erklären kannst, bist du nicht bereit für den Produktionseinsatz.</w:t>
      </w:r>
    </w:p>
    <w:p>
      <w:r>
        <w:t>Kontrolle ist der Preis dafür, dass KI außerhalb des Chatfensters arbeiten darf.</w:t>
      </w:r>
    </w:p>
    <w:p>
      <w:r>
        <w:t>Alles andere ist Spielzeug.</w:t>
      </w:r>
    </w:p>
    <w:p>
      <w:r>
        <w:br w:type="page"/>
      </w:r>
    </w:p>
    <w:p>
      <w:pPr>
        <w:pStyle w:val="Heading2"/>
      </w:pPr>
      <w:r>
        <w:t>Kapitel 10: Clawbot — Der erste KI-Agent, der wirklich funktioniert (und warum)</w:t>
      </w:r>
    </w:p>
    <w:p>
      <w:r>
        <w:t>Im Januar 2026 schrieb ich über ein Projekt namens Clawbot. Die Resonanz war das stärkste Engagement, das ich auf allem, was ich bis dahin veröffentlicht hatte, gesehen hatte.</w:t>
      </w:r>
    </w:p>
    <w:p>
      <w:r>
        <w:t>Ich glaube, ich verstehe warum.</w:t>
      </w:r>
    </w:p>
    <w:p>
      <w:pPr>
        <w:pStyle w:val="Heading3"/>
      </w:pPr>
      <w:r>
        <w:t>Warum Executive-AI fast immer scheitert</w:t>
      </w:r>
    </w:p>
    <w:p>
      <w:r>
        <w:t xml:space="preserve">Das Standardpitch für KI-Agenten in Führungskräfte-Kontexten geht ungefähr so: </w:t>
      </w:r>
      <w:r>
        <w:rPr>
          <w:i/>
        </w:rPr>
        <w:t>Stell dir vor, KI könnte deine E-Mails bearbeiten. Sie würde Antworten entwerfen, deinen Kalender verwalten, deinen Posteingang priorisieren, den administrativen Overhead eliminieren.</w:t>
      </w:r>
    </w:p>
    <w:p>
      <w:r>
        <w:t>Dieser Pitch klingt gut. Die Implementierung ist fast immer ein Misserfolg.</w:t>
      </w:r>
    </w:p>
    <w:p>
      <w:r>
        <w:t>Warum? Weil der E-Mail- und Kalender einer Führungskraft kein administrativer Overhead sind. Sie sind das primäre Medium für Beziehungsmanagement, politische Navigation, Verpflichtungsverfolgung und strategische Kommunikation.</w:t>
      </w:r>
    </w:p>
    <w:p>
      <w:r>
        <w:t>Sie zu automatisieren, ohne das zu verstehen, ist wie Chirurgie zu automatisieren, basierend auf einer Beschreibung dessen, was Chirurgen tun.</w:t>
      </w:r>
    </w:p>
    <w:p>
      <w:pPr>
        <w:pStyle w:val="Heading3"/>
      </w:pPr>
      <w:r>
        <w:t>Das eigentliche Problem</w:t>
      </w:r>
    </w:p>
    <w:p>
      <w:r>
        <w:t>Clawbots Architektur basiert auf einer anderen Prämisse:</w:t>
      </w:r>
    </w:p>
    <w:p>
      <w:r>
        <w:rPr>
          <w:i/>
        </w:rPr>
        <w:t>Führungskräfte müssen ihre Entscheidungen nicht automatisiert haben. Sie müssen ihre kognitive Belastung reduziert haben.</w:t>
      </w:r>
    </w:p>
    <w:p>
      <w:r>
        <w:t>Das sind vollständig verschiedene Probleme.</w:t>
      </w:r>
    </w:p>
    <w:p>
      <w:r>
        <w:t>Das Problem der kognitiven Belastung sieht so aus: 200 E-Mails pro Tag, von denen die meisten keine Aktion erfordern, aber alle Erkennung erfordern. Fünfzehn Meeting-Anfragen, von denen nur vier ernsthafter Überlegung wert sind. Zwölf zu prüfende Dokumente, acht davon können zusammengefasst werden. Die Erschöpfung ist real — aber es ist Erschöpfung vom Verarbeiten, nicht vom Entscheiden.</w:t>
      </w:r>
    </w:p>
    <w:p>
      <w:r>
        <w:t>Clawbot erledigt die Verarbeitung. Er liest alles, identifiziert Muster, gruppiert verwandte Threads, bringt zeitkritische oder strategisch bedeutsame Elemente ans Licht. Er präsentiert eine verarbeitete Ansicht anstatt eines rohen Stroms.</w:t>
      </w:r>
    </w:p>
    <w:p>
      <w:r>
        <w:t>Die Führungskraft trifft jede Entscheidung. Clawbot antwortet nicht auf E-Mails. Er bucht keine Meetings. Er lehnt keine Anfragen ab. Er beobachtet und berichtet. Jede Aktion erfordert explizite menschliche Genehmigung.</w:t>
      </w:r>
    </w:p>
    <w:p>
      <w:pPr>
        <w:pStyle w:val="Heading3"/>
      </w:pPr>
      <w:r>
        <w:t>Die Kostenfrage bei falschen Aktionen</w:t>
      </w:r>
    </w:p>
    <w:p>
      <w:r>
        <w:t xml:space="preserve">Hier ist der Test, den ich für jeden Agenten anwende: </w:t>
      </w:r>
      <w:r>
        <w:rPr>
          <w:i/>
        </w:rPr>
        <w:t>Was sind die Kosten einer falschen Aktion?</w:t>
      </w:r>
    </w:p>
    <w:p>
      <w:r>
        <w:t xml:space="preserve">Wenn die Antwort "erheblich und potenziell irreversibel" lautet — eine fehlgeleitete E-Mail an den falschen Empfänger, ein abgelehntes Meeting das hätte angenommen werden sollen, eine Verpflichtung die mit einer bestehenden in Konflikt steht — dann sollte der Agent </w:t>
      </w:r>
      <w:r>
        <w:rPr>
          <w:b/>
        </w:rPr>
        <w:t>Urteil unterstützen, nicht ersetzen</w:t>
      </w:r>
      <w:r>
        <w:t>.</w:t>
      </w:r>
    </w:p>
    <w:p>
      <w:r>
        <w:t>Wenn die Antwort "gering und leicht korrigierbar" lautet — ein Social-Media-Post mit dem falschen Hashtag, ein Bericht mit einem Formatierungsfehler — dann ist vollständige Automatisierung angemessen.</w:t>
      </w:r>
    </w:p>
    <w:p>
      <w:r>
        <w:t>Diese Unterscheidung ist nicht binär. Die meisten realen Agenten haben einen Mix von Aktionen verschiedener Risikoklassen. Die Kunst liegt darin, jede Aktionskategorie richtig einzustufen.</w:t>
      </w:r>
    </w:p>
    <w:p>
      <w:pPr>
        <w:pStyle w:val="Heading3"/>
      </w:pPr>
      <w:r>
        <w:t>Das Local-First-Prinzip</w:t>
      </w:r>
    </w:p>
    <w:p>
      <w:r>
        <w:t>Die andere Sache an Clawbot, die ich für wichtig halte: Das System läuft auf Infrastruktur, die der Betreiber kontrolliert.</w:t>
      </w:r>
    </w:p>
    <w:p>
      <w:r>
        <w:t>Der Inhalt des Posteingangs einer Führungskraft — Verhandlungen, Personalentscheidungen, strategische Diskussionen — gehört zu den sensibelsten Informationen, die eine Organisation hält. Diese durch Cloud-Services mit undurchsichtigen Datenaufbewahrungsrichtlinien zu leiten, ist ein Governance-Risiko, das die meisten Organisationen nicht ordnungsgemäß bewertet haben.</w:t>
      </w:r>
    </w:p>
    <w:p>
      <w:r>
        <w:t>Externe KI-Tools dürfen bei Clawbot analysieren oder vorschlagen. Sie führen nie aus. Das lokale System ist der Orchestrator. Externe Modelle sind Berater, keine Akteure.</w:t>
      </w:r>
    </w:p>
    <w:p>
      <w:r>
        <w:t>Das ist ein Prinzip, das über Clawbot hinaus gilt: Je sensibler die Daten, desto mehr Kontrolle über die Infrastruktur.</w:t>
      </w:r>
    </w:p>
    <w:p>
      <w:r>
        <w:t>Kognitive Belastung reduzieren ist nicht dasselbe wie Entscheidungen automatisieren.</w:t>
      </w:r>
    </w:p>
    <w:p>
      <w:r>
        <w:t>Die Frage bleibt: Was kosten falsche Aktionen?</w:t>
      </w:r>
    </w:p>
    <w:p>
      <w:r>
        <w:br w:type="page"/>
      </w:r>
    </w:p>
    <w:p>
      <w:pPr>
        <w:pStyle w:val="Heading1"/>
        <w:jc w:val="center"/>
      </w:pPr>
      <w:r>
        <w:t>TEIL VIER: Software, Sicherheit und was als nächstes kommt</w:t>
      </w:r>
    </w:p>
    <w:p>
      <w:r>
        <w:br w:type="page"/>
      </w:r>
    </w:p>
    <w:p>
      <w:pPr>
        <w:pStyle w:val="Heading2"/>
      </w:pPr>
      <w:r>
        <w:t>Kapitel 11: Deine Software ist bereits defekt — KI hat nur die Risse gefunden</w:t>
      </w:r>
    </w:p>
    <w:p>
      <w:r>
        <w:t>Anfang 2026 baute Anthropic ein spezialisiertes KI-Modell, das darauf ausgelegt war, Softwareschwachstellen zu identifizieren und auszunutzen. Das Modell war effektiv genug, dass Anthropic beschloss, es nicht öffentlich zu veröffentlichen.</w:t>
      </w:r>
    </w:p>
    <w:p>
      <w:r>
        <w:t>Als das bekannt wurde, stieg die CrowdStrike-Aktie um 6,2 %. Palo Alto Networks gewann an einem einzigen Tag 4,9 %.</w:t>
      </w:r>
    </w:p>
    <w:p>
      <w:r>
        <w:t xml:space="preserve">Die Märkte verstanden sofort, was das bedeutete: </w:t>
      </w:r>
      <w:r>
        <w:rPr>
          <w:b/>
        </w:rPr>
        <w:t>Cybersicherheit wurde gerade erheblich teurer.</w:t>
      </w:r>
    </w:p>
    <w:p>
      <w:pPr>
        <w:pStyle w:val="Heading3"/>
      </w:pPr>
      <w:r>
        <w:t>Der Mechanismus</w:t>
      </w:r>
    </w:p>
    <w:p>
      <w:r>
        <w:t>Softwareschwachstellen zu finden, erforderte früher seltenes Fachwissen. Sicherheitsforscher verbringen Jahre damit, die Mustererkennung zu entwickeln, um subtile Fehler in komplexen Systemen zu identifizieren. Diese Expertise ist selten. Ihre Seltenheit war ein natürlicher Begrenzungsfaktor für die Angriffsfläche der meisten Organisationen.</w:t>
      </w:r>
    </w:p>
    <w:p>
      <w:r>
        <w:t>KI entfernt diesen Begrenzungsfaktor.</w:t>
      </w:r>
    </w:p>
    <w:p>
      <w:r>
        <w:t>Mit KI-gestützter Schwachstellenerkennung kann der Scan, der früher einen Senior-Sicherheitsforscher erforderte, jetzt von einem Junior-Analysten mit den richtigen Tools angenähert werden. Wichtiger: Er kann in Maßstab ausgeführt werden — nicht gegen ein Ziel, sondern gegen Tausende gleichzeitig.</w:t>
      </w:r>
    </w:p>
    <w:p>
      <w:r>
        <w:t>Die Wirtschaft des Angriffs hat sich fundamental verändert.</w:t>
      </w:r>
    </w:p>
    <w:p>
      <w:pPr>
        <w:pStyle w:val="Heading3"/>
      </w:pPr>
      <w:r>
        <w:t>Was das für mich persönlich bedeutet</w:t>
      </w:r>
    </w:p>
    <w:p>
      <w:r>
        <w:t>Ich betreibe öffentlich zugängliche Infrastruktur mit einem kleinen KI-Unternehmen. Meine Angriffsfläche ist klein, aber real: die Website, die APIs, die Agentenintegrationen, die Datenspeicher. Ich habe kein Sicherheitsteam. Ich habe mich, einen Satz von Praktiken und ein starkes Interesse daran, nicht die warnende Geschichte in jemand anderem Buch zu sein.</w:t>
      </w:r>
    </w:p>
    <w:p>
      <w:r>
        <w:t>Die Fragen, die ich mir stelle, sind nicht technischer Natur. Sie sind geschäftlicher Natur:</w:t>
      </w:r>
    </w:p>
    <w:p>
      <w:r>
        <w:t>Was passiert mit meinen Operationen, wenn meine Systeme 72 Stunden ausfallen? Welche Kundenverpflichtungen kann ich nicht erfüllen? Was müssen Regulierer wissen?</w:t>
      </w:r>
    </w:p>
    <w:p>
      <w:r>
        <w:t>Das sind die Fragen, die auf jeder Führungskräfte-Agenda stehen sollten.</w:t>
      </w:r>
    </w:p>
    <w:p>
      <w:pPr>
        <w:pStyle w:val="Heading3"/>
      </w:pPr>
      <w:r>
        <w:t>Drei Fragen, die jeder beantworten sollte</w:t>
      </w:r>
    </w:p>
    <w:p>
      <w:r>
        <w:rPr>
          <w:b/>
        </w:rPr>
        <w:t>Erstens:</w:t>
      </w:r>
      <w:r>
        <w:t xml:space="preserve"> Was ist unsere aktuelle Schwachstellenfläche? Nicht "haben wir eine Firewall" — sondern: Wann war unser letzter Penetrationstest? Was hat er gefunden? Was haben wir dagegen unternommen?</w:t>
      </w:r>
    </w:p>
    <w:p>
      <w:r>
        <w:rPr>
          <w:b/>
        </w:rPr>
        <w:t>Zweitens:</w:t>
      </w:r>
      <w:r>
        <w:t xml:space="preserve"> Was ist das Impact-Szenario, wenn unsere Systeme ausfallen? Nicht der technische Fehlermodus — die Geschäftsfolge-Kette. Umsatzausfall pro Stunde? Regulatorische Konsequenzen? Reputationsschaden?</w:t>
      </w:r>
    </w:p>
    <w:p>
      <w:r>
        <w:rPr>
          <w:b/>
        </w:rPr>
        <w:t>Drittens:</w:t>
      </w:r>
      <w:r>
        <w:t xml:space="preserve"> Wer ist intern für dieses Risiko verantwortlich? Mit Namen. Nicht "das IT-Team". Eine Person.</w:t>
      </w:r>
    </w:p>
    <w:p>
      <w:r>
        <w:t>Die Software, von der du abhängst, hat Schwachstellen, die du nicht kennst. Das ist keine Aussage über die Qualität deiner Lieferanten — es ist eine Aussage über die Natur komplexer Software. Jedes nicht-triviale System enthält Bugs. Ein Teil dieser Bugs ist sicherheitsrelevant. Mit KI-gestütztem Scanning sind diese jetzt leichter zu finden.</w:t>
      </w:r>
    </w:p>
    <w:p>
      <w:r>
        <w:t>Wenn du KI in deine Operationen integrierst, schaffst du Datenpfade, die vorher nicht existierten. Jeder Datenpfad ist eine Angriffsfläche. Fähigkeit und Risiko wachsen zusammen. Manage beides gleichzeitig.</w:t>
      </w:r>
    </w:p>
    <w:p>
      <w:r>
        <w:t>Jede KI-Integration ist auch eine neue Angriffsfläche.</w:t>
      </w:r>
    </w:p>
    <w:p>
      <w:r>
        <w:br w:type="page"/>
      </w:r>
    </w:p>
    <w:p>
      <w:pPr>
        <w:pStyle w:val="Heading2"/>
      </w:pPr>
      <w:r>
        <w:t>Kapitel 12: KI und Cybersicherheit werden dasselbe Risiko</w:t>
      </w:r>
    </w:p>
    <w:p>
      <w:r>
        <w:t>Das Allianz-Risiko-Barometer für 2026 rankte sowohl KI-bezogene Risiken als auch Cybersicherheitsrisiken unter den größten Bedenken für globale Unternehmen.</w:t>
      </w:r>
    </w:p>
    <w:p>
      <w:r>
        <w:t>Meine Reaktion: Das sind keine getrennten Risiken. Sie sind dasselbe Risiko, das konvergiert.</w:t>
      </w:r>
    </w:p>
    <w:p>
      <w:pPr>
        <w:pStyle w:val="Heading3"/>
      </w:pPr>
      <w:r>
        <w:t>Warum der Perimeter sich verschoben hat</w:t>
      </w:r>
    </w:p>
    <w:p>
      <w:r>
        <w:t>KI ist 2026 keine experimentelle Initiative mehr. Sie ist in Finanzen, HR, Operations, Berichterstattung und Entscheidungsunterstützung der meisten mittleren bis großen Organisationen eingebettet. Sie berührt vertrauliche, sensible oder regulierte Daten. Sie nimmt an Prozessen teil, deren Ausfälle echte operative Konsequenzen haben.</w:t>
      </w:r>
    </w:p>
    <w:p>
      <w:r>
        <w:t>Der Sicherheitsperimeter einer Organisation endet nicht mehr an ihrer Netzwerkgrenze. Er erstreckt sich auf jedes KI-System, das Zugang zu Organisationsdaten hat oder an Organisationsentscheidungen teilnimmt.</w:t>
      </w:r>
    </w:p>
    <w:p>
      <w:pPr>
        <w:pStyle w:val="Heading3"/>
      </w:pPr>
      <w:r>
        <w:t>Die europäische Chance</w:t>
      </w:r>
    </w:p>
    <w:p>
      <w:r>
        <w:t>Es gibt eine geografische Dimension, die für DACH-Unternehmen besonders relevant ist. Europäische Organisationen befinden sich im Allgemeinen früher in ihren KI-Adoptionskurven als ihre US-amerikanischen Pendants. Das schafft ein Fenster — eine Periode relativer Flexibilität, bevor KI zu irreversibler Infrastruktur wird.</w:t>
      </w:r>
    </w:p>
    <w:p>
      <w:r>
        <w:t>Einmal tief eingebettet, ist die Nachrüstung von Governance wie die Nachrüstung von Sicherheit auf einem Legacy-System: möglich, aber teuer, störend und nie ganz vollständig.</w:t>
      </w:r>
    </w:p>
    <w:p>
      <w:r>
        <w:t>Das europäische Regulierungsumfeld bewegt sich in Richtung strengerer Anforderungen: AI Act, DSGVO-Durchsetzung in KI-Kontexten, sektorspezifische Regulierungen in Finanzen und Gesundheitswesen. Organisationen, die jetzt Datensouveränitätspraktiken etablieren, bauen Compliance-Infrastruktur mit langer Haltbarkeit.</w:t>
      </w:r>
    </w:p>
    <w:p>
      <w:pPr>
        <w:pStyle w:val="Heading3"/>
      </w:pPr>
      <w:r>
        <w:t>Wie ich Risiken konkret stratifiziere</w:t>
      </w:r>
    </w:p>
    <w:p>
      <w:r>
        <w:t>Ich mache den Cloud-vs.-Lokal-Kompromiss explizit:</w:t>
      </w:r>
    </w:p>
    <w:p>
      <w:r>
        <w:rPr>
          <w:b/>
        </w:rPr>
        <w:t>Cloud-APIs</w:t>
      </w:r>
      <w:r>
        <w:t xml:space="preserve"> für kundenseitigen Content: höchste Fähigkeit, minimale Datensensitivität, klare Dataminimierung.</w:t>
      </w:r>
    </w:p>
    <w:p>
      <w:r>
        <w:rPr>
          <w:b/>
        </w:rPr>
        <w:t>Lokale oder kontrollierte Infrastruktur</w:t>
      </w:r>
      <w:r>
        <w:t xml:space="preserve"> für interne Analyse und Entscheidungsunterstützung: niedrigere Modell-Fähigkeit, aber vollständige Kontrolle über sensible Daten.</w:t>
      </w:r>
    </w:p>
    <w:p>
      <w:r>
        <w:t>Das ist keine Alles-oder-Nichts-Entscheidung. Es ist eine Risikostratifizierungs-Entscheidung: Passe die Sensitivität der Daten an die Sicherheit der Infrastruktur an — und dokumentiere die Begründung.</w:t>
      </w:r>
    </w:p>
    <w:p>
      <w:r>
        <w:t>Die zentrale Frage für jedes KI-Deployment ist nicht "welches Modell ist das beste?" Sie ist: Wo läuft es, und wer ist verantwortlich, wenn es ausfällt?</w:t>
      </w:r>
    </w:p>
    <w:p>
      <w:r>
        <w:t>Beantworte diese Frage, bevor du deployst.</w:t>
      </w:r>
    </w:p>
    <w:p>
      <w:r>
        <w:t>Datensouveränität ist keine Compliance-Übung.</w:t>
      </w:r>
    </w:p>
    <w:p>
      <w:r>
        <w:t>Sie ist Wettbewerbsstrategie.</w:t>
      </w:r>
    </w:p>
    <w:p>
      <w:r>
        <w:br w:type="page"/>
      </w:r>
    </w:p>
    <w:p>
      <w:pPr>
        <w:pStyle w:val="Heading2"/>
      </w:pPr>
      <w:r>
        <w:t>Kapitel 13: Vibe-Coding — Was es wirklich ist und warum du es heute lernen solltest</w:t>
      </w:r>
    </w:p>
    <w:p>
      <w:r>
        <w:t>Im Januar 2026 schrieb ich über ein Konzept namens Vibe-Coding. Der Begriff war neu, das Konzept nicht — aber es zu benennen schuf ein nützliches Kurzwort für eine fundamentale Verschiebung.</w:t>
      </w:r>
    </w:p>
    <w:p>
      <w:pPr>
        <w:pStyle w:val="Heading3"/>
      </w:pPr>
      <w:r>
        <w:t>Meine persönliche Erfahrung</w:t>
      </w:r>
    </w:p>
    <w:p>
      <w:r>
        <w:t>Ich bin kein Entwickler. Ich war nie ein Entwickler. Ich halte einen Abschluss in Wirtschaft. Für den Großteil meiner Karriere bedeutete "Ich brauche Software gebaut" — "Ich muss einen Entwickler finden, erklären, warten, überprüfen, und wieder erklären."</w:t>
      </w:r>
    </w:p>
    <w:p>
      <w:r>
        <w:t>Das hat sich fundamental geändert.</w:t>
      </w:r>
    </w:p>
    <w:p>
      <w:r>
        <w:t>Die Agenteninfrastruktur, die ich für AI_Studioxyz gebaut habe — CMO-Agent, CTO-Agent, Governance-System, Logging-Pipelines, das gesamte Tradingbot-System — ich habe sie durch Beschreiben, Iterieren und Bewerten aufgebaut. Nicht dadurch, dass ich mich als klassischer Entwickler verstanden habe.</w:t>
      </w:r>
    </w:p>
    <w:p>
      <w:r>
        <w:t>Vibe-Coding ist Software durch das Beschreiben von Ergebnissen bauen. Du formulierst, was du willst — den Prozess, die Logik, die Einschränkungen, die Randfälle — und KI übersetzt diese Beschreibung in ein funktionierendes System. Die Rolle verschiebt sich: vom klassischen Programmierer zum Problem-Definierer und Output-Bewerter.</w:t>
      </w:r>
    </w:p>
    <w:p>
      <w:pPr>
        <w:pStyle w:val="Heading3"/>
      </w:pPr>
      <w:r>
        <w:t>Was du wirklich brauchst — und was nicht</w:t>
      </w:r>
    </w:p>
    <w:p>
      <w:r>
        <w:t>Das bedeutet nicht, dass du blind vertrauen darfst. Du musst verstehen, was das System auslöst, welche Daten es verwendet und wo es scheitern kann. Wer Outputs nicht kritisch prüfen kann, baut nicht — er spielt Glücksspiel.</w:t>
      </w:r>
    </w:p>
    <w:p>
      <w:r>
        <w:t>Die Fähigkeit zu bewerten — "tut das wirklich, was ich gesagt habe, dass ich wollte?" — ist die Kernfähigkeit. Nicht Programmierkenntnisse.</w:t>
      </w:r>
    </w:p>
    <w:p>
      <w:r>
        <w:t>Die erforderlichen Fähigkeiten:</w:t>
      </w:r>
    </w:p>
    <w:p>
      <w:r>
        <w:rPr>
          <w:b/>
        </w:rPr>
        <w:t>Systemzerlegung:</w:t>
      </w:r>
      <w:r>
        <w:t xml:space="preserve"> Die Fähigkeit, einen komplexen Prozess in diskrete, eindeutige Schritte zu zerlegen. Das ist nicht Programmierung — das ist operative Erfahrung.</w:t>
      </w:r>
    </w:p>
    <w:p>
      <w:r>
        <w:rPr>
          <w:b/>
        </w:rPr>
        <w:t>Kritische Output-Bewertung:</w:t>
      </w:r>
      <w:r>
        <w:t xml:space="preserve"> Kann ich lesen, was generiert wurde, und beurteilen, ob es korrekt ist? Nicht nur "kompiliert es" — sondern "löst es das richtige Problem?"</w:t>
      </w:r>
    </w:p>
    <w:p>
      <w:r>
        <w:rPr>
          <w:b/>
        </w:rPr>
        <w:t>Iterative Verfeinerung:</w:t>
      </w:r>
      <w:r>
        <w:t xml:space="preserve"> Gut genug als Ausgangspunkt nehmen, identifizieren was fehlt, präziser beschreiben, neu generieren.</w:t>
      </w:r>
    </w:p>
    <w:p>
      <w:r>
        <w:t>Das sind Beschreibungen dessen, was erfahrene Operatoren jeden Tag tun.</w:t>
      </w:r>
    </w:p>
    <w:p>
      <w:pPr>
        <w:pStyle w:val="Heading3"/>
      </w:pPr>
      <w:r>
        <w:t>Warum das für Führungskräfte wichtig ist</w:t>
      </w:r>
    </w:p>
    <w:p>
      <w:r>
        <w:t>Der eigentliche Grund, warum Softwareprojekte scheitern, ist fast nie, dass die technische Umsetzung unmöglich war. Es liegt daran, dass die Anforderungen falsch, unvollständig oder auf einem Missverständnis davon basierten, wie das Unternehmen wirklich funktioniert.</w:t>
      </w:r>
    </w:p>
    <w:p>
      <w:r>
        <w:t>Die Person, die am tiefsten versteht, wie ein Unternehmen funktioniert, ist normalerweise kein Entwickler. Es ist ein Manager, ein erfahrener Mitarbeiter — jemand, der die tatsächlichen Workflows und Randfälle seit Jahren navigiert.</w:t>
      </w:r>
    </w:p>
    <w:p>
      <w:r>
        <w:t>Vibe-Coding schließt die Lücke. Der Domänenexperte kann jetzt einen Prozess direkt einer KI beschreiben — nicht in Entwicklersprache, sondern in der Sprache des Prozesses — und eine funktionierende Umsetzung erhalten.</w:t>
      </w:r>
    </w:p>
    <w:p>
      <w:r>
        <w:t>Die Lücke zwischen dem, was Führungskräfte wissen dass existieren muss, und dem, was Entwickler Zeit haben zu bauen, ist enorm. 2026 ist das Jahr, in dem Führungskräfte anfangen sollten, einen Teil dieser Lücke selbst zu schließen.</w:t>
      </w:r>
    </w:p>
    <w:p>
      <w:r>
        <w:t>Die neue Fähigkeit ist nicht Programmieren.</w:t>
      </w:r>
    </w:p>
    <w:p>
      <w:r>
        <w:t>Es ist das präzise Beschreiben von Arbeit.</w:t>
      </w:r>
    </w:p>
    <w:p>
      <w:r>
        <w:br w:type="page"/>
      </w:r>
    </w:p>
    <w:p>
      <w:pPr>
        <w:pStyle w:val="Heading1"/>
        <w:jc w:val="center"/>
      </w:pPr>
      <w:r>
        <w:t>TEIL FÜNF: Dein erster KI-Helfer — Ein praktischer Leitfaden</w:t>
      </w:r>
    </w:p>
    <w:p>
      <w:r>
        <w:rPr>
          <w:i/>
        </w:rPr>
        <w:t>Dieser Teil ist bewusst einfach. Nicht weil das Thema simpel ist. Sondern weil die ersten Fehler fast immer aus zu viel Ehrgeiz entstehen.</w:t>
      </w:r>
    </w:p>
    <w:p>
      <w:r>
        <w:br w:type="page"/>
      </w:r>
    </w:p>
    <w:p>
      <w:pPr>
        <w:pStyle w:val="Heading2"/>
      </w:pPr>
      <w:r>
        <w:t>Kapitel 14: Fang nicht mit einem Agenten an. Fang mit einer Aufgabe an.</w:t>
      </w:r>
    </w:p>
    <w:p>
      <w:r>
        <w:t>Die meisten Menschen beginnen falsch.</w:t>
      </w:r>
    </w:p>
    <w:p>
      <w:r>
        <w:t>Sie sagen: "Ich will einen KI-Agenten."</w:t>
      </w:r>
    </w:p>
    <w:p>
      <w:r>
        <w:t>Das ist keine Aufgabe. Das ist ein Wunsch nach Hebel.</w:t>
      </w:r>
    </w:p>
    <w:p>
      <w:r>
        <w:t>Die bessere Frage ist unangenehmer:</w:t>
      </w:r>
    </w:p>
    <w:p>
      <w:r>
        <w:rPr>
          <w:b/>
        </w:rPr>
        <w:t>Welche Arbeit nervt mich jede Woche, ist aber klar genug, dass ich beurteilen kann, ob sie gut erledigt wurde?</w:t>
      </w:r>
    </w:p>
    <w:p>
      <w:r>
        <w:t>Dort fängst du an.</w:t>
      </w:r>
    </w:p>
    <w:p>
      <w:r>
        <w:t>Nicht bei autonomem Vertrieb. Nicht bei Kundenkommunikation. Nicht bei Trading. Ich habe diese Fehler teuer genug bezahlt.</w:t>
      </w:r>
    </w:p>
    <w:p>
      <w:r>
        <w:t>Ein guter erster KI-Helfer arbeitet vorbereitend. Er sortiert, verdichtet, entwirft, prüft, erinnert, meldet. Er entscheidet nicht über Geld, Verträge, Reputation oder Kundenbeziehungen.</w:t>
      </w:r>
    </w:p>
    <w:p>
      <w:pPr>
        <w:pStyle w:val="Heading3"/>
      </w:pPr>
      <w:r>
        <w:t>Die drei Fragen</w:t>
      </w:r>
    </w:p>
    <w:p>
      <w:r>
        <w:t>Bevor du ein Tool abonnierst oder jemanden beauftragst, beantworte drei Fragen schriftlich:</w:t>
      </w:r>
    </w:p>
    <w:p>
      <w:r>
        <w:rPr>
          <w:b/>
        </w:rPr>
        <w:t>1. Was genau soll die KI tun?</w:t>
      </w:r>
    </w:p>
    <w:p>
      <w:r>
        <w:t>Nicht "Marketing". Sondern: "Aus meinen Notizen drei LinkedIn-Entwürfe erstellen, die ich selbst prüfe."</w:t>
      </w:r>
    </w:p>
    <w:p>
      <w:r>
        <w:rPr>
          <w:b/>
        </w:rPr>
        <w:t>2. Was darf sie nie allein tun?</w:t>
      </w:r>
    </w:p>
    <w:p>
      <w:r>
        <w:t>Senden. Veröffentlichen. Kaufen. Zusagen machen. Preise nennen. Verträge ändern. Auf Beschwerden antworten.</w:t>
      </w:r>
    </w:p>
    <w:p>
      <w:r>
        <w:t>Wenn eine Aktion außen sichtbar ist, kostet oder rechtliche Wirkung hat, gehört sie nicht in die erste Version.</w:t>
      </w:r>
    </w:p>
    <w:p>
      <w:r>
        <w:rPr>
          <w:b/>
        </w:rPr>
        <w:t>3. Woran erkenne ich, dass das Ergebnis gut genug ist?</w:t>
      </w:r>
    </w:p>
    <w:p>
      <w:r>
        <w:t>"Gut" ist keine Regel.</w:t>
      </w:r>
    </w:p>
    <w:p>
      <w:r>
        <w:t>"Eine Seite, maximal fünf Bulletpoints, jede Aussage mit Quelle, offene Unsicherheiten markieren" ist eine Regel.</w:t>
      </w:r>
    </w:p>
    <w:p>
      <w:r>
        <w:t>Das klingt klein. Genau deshalb funktioniert es.</w:t>
      </w:r>
    </w:p>
    <w:p>
      <w:pPr>
        <w:pStyle w:val="Heading3"/>
      </w:pPr>
      <w:r>
        <w:t>Das Briefing</w:t>
      </w:r>
    </w:p>
    <w:p>
      <w:r>
        <w:t>Ein KI-Helfer ohne Briefing ist ein Praktikant ohne Einarbeitung. Er wirkt beschäftigt, aber du weißt nie, ob er verstanden hat, worauf es ankommt.</w:t>
      </w:r>
    </w:p>
    <w:p>
      <w:r>
        <w:t>Ein brauchbares Briefing braucht nicht viel:</w:t>
      </w:r>
    </w:p>
    <w:p>
      <w:pPr>
        <w:ind w:left="397" w:hanging="255"/>
      </w:pPr>
      <w:r>
        <w:t xml:space="preserve">- </w:t>
      </w:r>
      <w:r>
        <w:t>Rolle: Was soll die KI für dich sein?</w:t>
      </w:r>
    </w:p>
    <w:p>
      <w:pPr>
        <w:ind w:left="397" w:hanging="255"/>
      </w:pPr>
      <w:r>
        <w:t xml:space="preserve">- </w:t>
      </w:r>
      <w:r>
        <w:t>Aufgabe: Welche Arbeit soll sie wiederholt erledigen?</w:t>
      </w:r>
    </w:p>
    <w:p>
      <w:pPr>
        <w:ind w:left="397" w:hanging="255"/>
      </w:pPr>
      <w:r>
        <w:t xml:space="preserve">- </w:t>
      </w:r>
      <w:r>
        <w:t>Zielgruppe: Für wen ist das Ergebnis?</w:t>
      </w:r>
    </w:p>
    <w:p>
      <w:pPr>
        <w:ind w:left="397" w:hanging="255"/>
      </w:pPr>
      <w:r>
        <w:t xml:space="preserve">- </w:t>
      </w:r>
      <w:r>
        <w:t>Qualitätskriterium: Was ist gut genug?</w:t>
      </w:r>
    </w:p>
    <w:p>
      <w:pPr>
        <w:ind w:left="397" w:hanging="255"/>
      </w:pPr>
      <w:r>
        <w:t xml:space="preserve">- </w:t>
      </w:r>
      <w:r>
        <w:t>Grenzen: Was darf nie automatisch passieren?</w:t>
      </w:r>
    </w:p>
    <w:p>
      <w:pPr>
        <w:ind w:left="397" w:hanging="255"/>
      </w:pPr>
      <w:r>
        <w:t xml:space="preserve">- </w:t>
      </w:r>
      <w:r>
        <w:t>Eskalation: Wann muss ein Mensch entscheiden?</w:t>
      </w:r>
    </w:p>
    <w:p>
      <w:r>
        <w:t>Mehr nicht.</w:t>
      </w:r>
    </w:p>
    <w:p>
      <w:r>
        <w:t>Wenn du diese sechs Punkte nicht klar schreiben kannst, ist der Agent nicht das Problem.</w:t>
      </w:r>
    </w:p>
    <w:p>
      <w:pPr>
        <w:pStyle w:val="Heading3"/>
      </w:pPr>
      <w:r>
        <w:t>Sieben Startpunkte, die nicht idiotisch sind</w:t>
      </w:r>
    </w:p>
    <w:p>
      <w:pPr>
        <w:ind w:left="397" w:hanging="255"/>
      </w:pPr>
      <w:r>
        <w:t xml:space="preserve">- </w:t>
      </w:r>
      <w:r>
        <w:t>E-Mails sortieren. Antwortentwürfe vorbereiten. Nichts senden.</w:t>
      </w:r>
    </w:p>
    <w:p>
      <w:pPr>
        <w:ind w:left="397" w:hanging="255"/>
      </w:pPr>
      <w:r>
        <w:t xml:space="preserve">- </w:t>
      </w:r>
      <w:r>
        <w:t>Wochenreport schreiben. Eine Seite. Zahlen, Probleme, offene Entscheidungen.</w:t>
      </w:r>
    </w:p>
    <w:p>
      <w:pPr>
        <w:ind w:left="397" w:hanging="255"/>
      </w:pPr>
      <w:r>
        <w:t xml:space="preserve">- </w:t>
      </w:r>
      <w:r>
        <w:t>Recherche verdichten. Nutzen, Risiko, Handlungsbedarf. Keine Quellen, keine Empfehlung.</w:t>
      </w:r>
    </w:p>
    <w:p>
      <w:pPr>
        <w:ind w:left="397" w:hanging="255"/>
      </w:pPr>
      <w:r>
        <w:t xml:space="preserve">- </w:t>
      </w:r>
      <w:r>
        <w:t>LinkedIn-Entwürfe aus Notizen bauen. Keine Veröffentlichung. Keine KI-Floskeln.</w:t>
      </w:r>
    </w:p>
    <w:p>
      <w:pPr>
        <w:ind w:left="397" w:hanging="255"/>
      </w:pPr>
      <w:r>
        <w:t xml:space="preserve">- </w:t>
      </w:r>
      <w:r>
        <w:t>Angebotsstruktur aus Gesprächsnotizen vorbereiten. Keine Preise, keine Zusagen.</w:t>
      </w:r>
    </w:p>
    <w:p>
      <w:pPr>
        <w:ind w:left="397" w:hanging="255"/>
      </w:pPr>
      <w:r>
        <w:t xml:space="preserve">- </w:t>
      </w:r>
      <w:r>
        <w:t>Website prüfen. Fehler melden. Nicht reparieren.</w:t>
      </w:r>
    </w:p>
    <w:p>
      <w:pPr>
        <w:ind w:left="397" w:hanging="255"/>
      </w:pPr>
      <w:r>
        <w:t xml:space="preserve">- </w:t>
      </w:r>
      <w:r>
        <w:t>Wochenplanung sortieren. Prioritäten zeigen. Keine Termine verschieben.</w:t>
      </w:r>
    </w:p>
    <w:p>
      <w:r>
        <w:t>Der gemeinsame Nenner ist nicht Technologie.</w:t>
      </w:r>
    </w:p>
    <w:p>
      <w:r>
        <w:t>Der gemeinsame Nenner ist geringe Fallhöhe.</w:t>
      </w:r>
    </w:p>
    <w:p>
      <w:r>
        <w:t>Wenn der Helfer falsch liegt, verlierst du keine Kunden, kein Geld, keine Reputation. Du verlierst ein paar Minuten. Das ist der richtige Ort zum Lernen.</w:t>
      </w:r>
    </w:p>
    <w:p>
      <w:pPr>
        <w:pStyle w:val="Heading3"/>
      </w:pPr>
      <w:r>
        <w:t>Was du am Anfang nicht bauen solltest</w:t>
      </w:r>
    </w:p>
    <w:p>
      <w:r>
        <w:t>Kein autonomes Trading. Keine Vertragsverhandlungen. Keine Kundenantworten ohne Freigabe. Keine Budgetentscheidungen. Keine rechtlichen Dokumente. Keine öffentlichen Posts ohne menschliches Lesen.</w:t>
      </w:r>
    </w:p>
    <w:p>
      <w:r>
        <w:t>Ich weiß, warum diese Anwendungen attraktiv sind. Dort scheint der größte Hebel zu liegen.</w:t>
      </w:r>
    </w:p>
    <w:p>
      <w:r>
        <w:t>Genau dort liegt auch der teuerste Fehler.</w:t>
      </w:r>
    </w:p>
    <w:p>
      <w:pPr>
        <w:pStyle w:val="Heading3"/>
      </w:pPr>
      <w:r>
        <w:t>Die minimale Betriebslogik</w:t>
      </w:r>
    </w:p>
    <w:p>
      <w:r>
        <w:t>Für den ersten KI-Helfer brauchst du kein großes System. Du brauchst nur genug Struktur, damit du später rekonstruieren kannst, was passiert ist.</w:t>
      </w:r>
    </w:p>
    <w:p>
      <w:r>
        <w:t>Das Minimum: ein Briefing, eine Aufgabenliste, ein Qualitätskriterium, verbotene Aktionen, Ergebnisprotokoll, menschliche Entscheidungspunkte.</w:t>
      </w:r>
    </w:p>
    <w:p>
      <w:r>
        <w:t>Wenn eines davon fehlt, merkst du es meistens erst, nachdem etwas schiefgegangen ist.</w:t>
      </w:r>
    </w:p>
    <w:p>
      <w:r>
        <w:t>Dann ist es kein Lernmoment mehr. Dann ist es ein Vorfall.</w:t>
      </w:r>
    </w:p>
    <w:p>
      <w:r>
        <w:t>Der erste KI-Helfer sollte keine Macht haben.</w:t>
      </w:r>
    </w:p>
    <w:p>
      <w:r>
        <w:t>Er sollte Arbeit vorbereiten.</w:t>
      </w:r>
    </w:p>
    <w:p>
      <w:r>
        <w:br w:type="page"/>
      </w:r>
    </w:p>
    <w:p>
      <w:pPr>
        <w:pStyle w:val="Heading2"/>
      </w:pPr>
      <w:r>
        <w:t>Kapitel 15: Was ich heute anders starten würde</w:t>
      </w:r>
    </w:p>
    <w:p>
      <w:r>
        <w:t>Wenn ich heute noch einmal bei null beginnen würde, würde ich kleiner starten.</w:t>
      </w:r>
    </w:p>
    <w:p>
      <w:r>
        <w:t>Nicht weil kleine Systeme interessanter sind. Sie sind es nicht.</w:t>
      </w:r>
    </w:p>
    <w:p>
      <w:r>
        <w:t>Sondern weil kleine Systeme ehrlicher sind.</w:t>
      </w:r>
    </w:p>
    <w:p>
      <w:r>
        <w:t>Ein kleiner KI-Helfer zeigt dir schnell, ob du dein eigenes Problem verstanden hast. Ein großer Agent versteckt dein Unverständnis hinter Architektur.</w:t>
      </w:r>
    </w:p>
    <w:p>
      <w:pPr>
        <w:pStyle w:val="Heading3"/>
      </w:pPr>
      <w:r>
        <w:t>Mein erstes Projekt wäre langweilig</w:t>
      </w:r>
    </w:p>
    <w:p>
      <w:r>
        <w:t>Ich würde mit einem Wochenreport beginnen.</w:t>
      </w:r>
    </w:p>
    <w:p>
      <w:r>
        <w:t>Nicht mit einem CMO-Agenten. Nicht mit einem CTO-Agenten. Nicht mit einem Tradingbot.</w:t>
      </w:r>
    </w:p>
    <w:p>
      <w:r>
        <w:t>Ein Wochenreport.</w:t>
      </w:r>
    </w:p>
    <w:p>
      <w:r>
        <w:t>Warum?</w:t>
      </w:r>
    </w:p>
    <w:p>
      <w:r>
        <w:t>Weil er wiederkehrend ist. Weil er klare Qualität hat. Weil er keinen Schaden anrichtet. Weil er schnell zeigt, ob die KI relevante Informationen von Rauschen trennen kann.</w:t>
      </w:r>
    </w:p>
    <w:p>
      <w:r>
        <w:t>Der Auftrag wäre:</w:t>
      </w:r>
    </w:p>
    <w:p>
      <w:pPr>
        <w:ind w:left="340" w:right="170"/>
      </w:pPr>
      <w:r>
        <w:rPr>
          <w:i/>
        </w:rPr>
        <w:t>"Fasse meine Woche auf einer Seite zusammen. Was wurde erledigt? Was ist offen? Welche Entscheidung vermeide ich? Welche Zahl muss ich nächste Woche prüfen?"</w:t>
      </w:r>
    </w:p>
    <w:p>
      <w:r>
        <w:t>Diese letzte Frage ist wichtig.</w:t>
      </w:r>
    </w:p>
    <w:p>
      <w:r>
        <w:t>Welche Entscheidung vermeide ich?</w:t>
      </w:r>
    </w:p>
    <w:p>
      <w:r>
        <w:t>KI wird nützlich, wenn sie nicht nur Arbeit zusammenfasst, sondern Reibung sichtbar macht.</w:t>
      </w:r>
    </w:p>
    <w:p>
      <w:pPr>
        <w:pStyle w:val="Heading3"/>
      </w:pPr>
      <w:r>
        <w:t>Danach erst Content</w:t>
      </w:r>
    </w:p>
    <w:p>
      <w:r>
        <w:t>Der zweite Helfer wäre Content-Vorbereitung.</w:t>
      </w:r>
    </w:p>
    <w:p>
      <w:r>
        <w:t>Nicht Veröffentlichung.</w:t>
      </w:r>
    </w:p>
    <w:p>
      <w:r>
        <w:t>Vorbereitung.</w:t>
      </w:r>
    </w:p>
    <w:p>
      <w:r>
        <w:t>Meine Erfahrung: Content-Prozesse fühlen sich schneller produktiv an, als sie geschäftlich wirksam sind. Ein Bot kann jeden Tag posten. Das sieht nach Aktivität aus. Es kann auch nur automatisiertes Tagebuch sein.</w:t>
      </w:r>
    </w:p>
    <w:p>
      <w:r>
        <w:t>Deshalb würde ich heute härter fragen:</w:t>
      </w:r>
    </w:p>
    <w:p>
      <w:pPr>
        <w:ind w:left="397" w:hanging="255"/>
      </w:pPr>
      <w:r>
        <w:t xml:space="preserve">- </w:t>
      </w:r>
      <w:r>
        <w:t>Führt dieser Entwurf zu einem Gespräch?</w:t>
      </w:r>
    </w:p>
    <w:p>
      <w:pPr>
        <w:ind w:left="397" w:hanging="255"/>
      </w:pPr>
      <w:r>
        <w:t xml:space="preserve">- </w:t>
      </w:r>
      <w:r>
        <w:t>Erklärt er ein echtes Problem?</w:t>
      </w:r>
    </w:p>
    <w:p>
      <w:pPr>
        <w:ind w:left="397" w:hanging="255"/>
      </w:pPr>
      <w:r>
        <w:t xml:space="preserve">- </w:t>
      </w:r>
      <w:r>
        <w:t>Enthält er eine Zahl, eine Erfahrung oder ein Risiko?</w:t>
      </w:r>
    </w:p>
    <w:p>
      <w:pPr>
        <w:ind w:left="397" w:hanging="255"/>
      </w:pPr>
      <w:r>
        <w:t xml:space="preserve">- </w:t>
      </w:r>
      <w:r>
        <w:t>Oder klingt er nur klug?</w:t>
      </w:r>
    </w:p>
    <w:p>
      <w:r>
        <w:t>Der letzte Punkt ist gefährlich. KI produziert sehr gut klingende Nutzlosigkeit.</w:t>
      </w:r>
    </w:p>
    <w:p>
      <w:pPr>
        <w:pStyle w:val="Heading3"/>
      </w:pPr>
      <w:r>
        <w:t>Dann Monitoring</w:t>
      </w:r>
    </w:p>
    <w:p>
      <w:r>
        <w:t>Der dritte Helfer wäre Monitoring.</w:t>
      </w:r>
    </w:p>
    <w:p>
      <w:r>
        <w:t>Website erreichbar? Formular funktioniert? Download-Link tot? Fehler im System?</w:t>
      </w:r>
    </w:p>
    <w:p>
      <w:r>
        <w:t>Das ist nicht glamourös. Aber es schützt Betrieb.</w:t>
      </w:r>
    </w:p>
    <w:p>
      <w:r>
        <w:t>Und Betrieb ist dort, wo Vertrauen entsteht.</w:t>
      </w:r>
    </w:p>
    <w:p>
      <w:pPr>
        <w:pStyle w:val="Heading3"/>
      </w:pPr>
      <w:r>
        <w:t>Erst dann Autonomie</w:t>
      </w:r>
    </w:p>
    <w:p>
      <w:r>
        <w:t>Autonomie ist kein Startpunkt. Autonomie ist eine Beförderung.</w:t>
      </w:r>
    </w:p>
    <w:p>
      <w:r>
        <w:t>Ein Agent bekommt mehr Rechte, wenn er über Zeit gezeigt hat, dass er mit kleinen Rechten sauber umgeht.</w:t>
      </w:r>
    </w:p>
    <w:p>
      <w:r>
        <w:t>Das ist dieselbe Logik wie bei Menschen. Niemand sollte am ersten Tag Budget freigeben, Kunden anschreiben und Systeme verändern dürfen.</w:t>
      </w:r>
    </w:p>
    <w:p>
      <w:r>
        <w:t>Bei KI vergessen wir diese Regel, weil der Output kompetent klingt.</w:t>
      </w:r>
    </w:p>
    <w:p>
      <w:r>
        <w:t>Das ist der gefährliche Teil.</w:t>
      </w:r>
    </w:p>
    <w:p>
      <w:pPr>
        <w:pStyle w:val="Heading3"/>
      </w:pPr>
      <w:r>
        <w:t>Die Reihenfolge</w:t>
      </w:r>
    </w:p>
    <w:p>
      <w:r>
        <w:t>Wenn du morgen starten willst:</w:t>
      </w:r>
    </w:p>
    <w:p>
      <w:pPr>
        <w:ind w:left="397" w:hanging="255"/>
      </w:pPr>
      <w:r>
        <w:t xml:space="preserve">1. </w:t>
      </w:r>
      <w:r>
        <w:t>Nimm eine langweilige, wiederkehrende Aufgabe.</w:t>
      </w:r>
    </w:p>
    <w:p>
      <w:pPr>
        <w:ind w:left="397" w:hanging="255"/>
      </w:pPr>
      <w:r>
        <w:t xml:space="preserve">2. </w:t>
      </w:r>
      <w:r>
        <w:t>Schreibe auf, wie ein guter Mitarbeiter sie erledigen würde.</w:t>
      </w:r>
    </w:p>
    <w:p>
      <w:pPr>
        <w:ind w:left="397" w:hanging="255"/>
      </w:pPr>
      <w:r>
        <w:t xml:space="preserve">3. </w:t>
      </w:r>
      <w:r>
        <w:t>Definiere, was die KI niemals tun darf.</w:t>
      </w:r>
    </w:p>
    <w:p>
      <w:pPr>
        <w:ind w:left="397" w:hanging="255"/>
      </w:pPr>
      <w:r>
        <w:t xml:space="preserve">4. </w:t>
      </w:r>
      <w:r>
        <w:t>Lass sie nur vorbereiten.</w:t>
      </w:r>
    </w:p>
    <w:p>
      <w:pPr>
        <w:ind w:left="397" w:hanging="255"/>
      </w:pPr>
      <w:r>
        <w:t xml:space="preserve">5. </w:t>
      </w:r>
      <w:r>
        <w:t>Prüfe jeden Output.</w:t>
      </w:r>
    </w:p>
    <w:p>
      <w:pPr>
        <w:ind w:left="397" w:hanging="255"/>
      </w:pPr>
      <w:r>
        <w:t xml:space="preserve">6. </w:t>
      </w:r>
      <w:r>
        <w:t>Protokolliere Fehler.</w:t>
      </w:r>
    </w:p>
    <w:p>
      <w:pPr>
        <w:ind w:left="397" w:hanging="255"/>
      </w:pPr>
      <w:r>
        <w:t xml:space="preserve">7. </w:t>
      </w:r>
      <w:r>
        <w:t>Erhöhe Rechte erst, wenn die Fehler langweilig geworden sind.</w:t>
      </w:r>
    </w:p>
    <w:p>
      <w:r>
        <w:t>Nicht früher.</w:t>
      </w:r>
    </w:p>
    <w:p>
      <w:r>
        <w:br w:type="page"/>
      </w:r>
    </w:p>
    <w:p>
      <w:pPr>
        <w:pStyle w:val="Heading1"/>
      </w:pPr>
      <w:r>
        <w:t>NACHWORT: Was ich jetzt weiß, was ich damals nicht wusste</w:t>
      </w:r>
    </w:p>
    <w:p>
      <w:r>
        <w:t>Ich schreibe das in Wien, im April 2026, an einem Schreibtisch mit zwei Monitoren. Auf dem linken: das Dashboard meiner laufenden Agenten. Auf dem rechten: dieses Dokument.</w:t>
      </w:r>
    </w:p>
    <w:p>
      <w:r>
        <w:t>Die Agenten laufen. Der CMO ist morgen früh um 9 Uhr geplant zu posten. Der CTO hat vor drei Wochen zuletzt ein Systemproblem markiert. Alles ist grün.</w:t>
      </w:r>
    </w:p>
    <w:p>
      <w:r>
        <w:t>Und der Tradingbot ist pausiert. Seit ich entschieden habe, dass kein technisches System einen fehlenden Edge ersetzen kann.</w:t>
      </w:r>
    </w:p>
    <w:p>
      <w:pPr>
        <w:pStyle w:val="Heading3"/>
      </w:pPr>
      <w:r>
        <w:t>Was wirklich schwierig war</w:t>
      </w:r>
    </w:p>
    <w:p>
      <w:r>
        <w:t>Als ich dieses Projekt begann, dachte ich, der schwierige Teil wäre die Technologie.</w:t>
      </w:r>
    </w:p>
    <w:p>
      <w:r>
        <w:t>Es war nicht die Technologie.</w:t>
      </w:r>
    </w:p>
    <w:p>
      <w:r>
        <w:t xml:space="preserve">Der schwierige Teil war, zu lernen, wie ein </w:t>
      </w:r>
      <w:r>
        <w:rPr>
          <w:b/>
        </w:rPr>
        <w:t>Architekt von Systemen</w:t>
      </w:r>
      <w:r>
        <w:t xml:space="preserve"> zu denken, anstatt als Operator von Tools. Die Einschränkung daran, was ich bauen konnte, war nicht die Fähigkeit des Modells — es war meine eigene Fähigkeit, das, was ich wollte, mit ausreichender Präzision zu spezifizieren.</w:t>
      </w:r>
    </w:p>
    <w:p>
      <w:r>
        <w:t>Und es war das Sitzen mit unvollständigen Informationen. Ich habe ein funktionierendes Unternehmen aufgebaut, bevor ich Kunden hatte. Ich habe operative Systeme vor Einnahmen. Diese Lücke zwischen "das System funktioniert" und "das Geschäft funktioniert" ist unbequem auf eine Weise, die kein technisches Problem ist — weil es keinen Debugger dafür gibt. Du musst weiterbauen und ehrlich darüber bleiben, wo du bist.</w:t>
      </w:r>
    </w:p>
    <w:p>
      <w:pPr>
        <w:pStyle w:val="Heading3"/>
      </w:pPr>
      <w:r>
        <w:t>Was ich für die nächsten zwölf Monate sehe</w:t>
      </w:r>
    </w:p>
    <w:p>
      <w:r>
        <w:t>KI-Infrastruktur wird billiger. Was heute fünfzig Euro monatlich kostet, wird weiter fallen. Das verändert die Wirtschaft jeder Anwendung.</w:t>
      </w:r>
    </w:p>
    <w:p>
      <w:r>
        <w:t>Governance wird nicht optional bleiben. Wer sie früh eingebaut hat, wird später weniger nachrüsten müssen.</w:t>
      </w:r>
    </w:p>
    <w:p>
      <w:r>
        <w:t>Die wertvolle Kombination bleibt selten: Domänenwissen plus die Fähigkeit, KI-Systeme zu beschreiben, zu prüfen und zu betreiben.</w:t>
      </w:r>
    </w:p>
    <w:p>
      <w:r>
        <w:t>Nicht passiv konsumieren. Bauen.</w:t>
      </w:r>
    </w:p>
    <w:p>
      <w:pPr>
        <w:pStyle w:val="Heading3"/>
      </w:pPr>
      <w:r>
        <w:t>Das Letzte</w:t>
      </w:r>
    </w:p>
    <w:p>
      <w:r>
        <w:t>Building this company hat mich mehr gekostet und mehr gelehrt als jedes andere Projekt, an dem ich gearbeitet habe.</w:t>
      </w:r>
    </w:p>
    <w:p>
      <w:r>
        <w:t>Die Technologie ist nicht das Schwierige. Die Präzision des Denkens, die sie verlangt — die Notwendigkeit, genau zu wissen, was du willst, bevor du etwas deployest — das ist das Schwierige. Und das Wertvolle.</w:t>
      </w:r>
    </w:p>
    <w:p>
      <w:r>
        <w:t>Nicht die Modelle. Die ehrliche Abrechnung dessen, was wirklich passierte, als jemand das Ding tat, statt es nur zu beschreiben.</w:t>
      </w:r>
    </w:p>
    <w:p>
      <w:r>
        <w:t>Das ist die einzige Art von Wissen, die sich überträgt.</w:t>
      </w:r>
    </w:p>
    <w:p>
      <w:r>
        <w:t>— Mag. Sven Steiner</w:t>
      </w:r>
    </w:p>
    <w:p>
      <w:r>
        <w:t>Wien, April 2026</w:t>
      </w:r>
    </w:p>
    <w:p>
      <w:r>
        <w:t>mag.sven.steiner@gmail.com</w:t>
      </w:r>
    </w:p>
    <w:p>
      <w:r>
        <w:t>aistudioxyz.com</w:t>
      </w:r>
    </w:p>
    <w:p>
      <w:pPr>
        <w:pStyle w:val="Heading2"/>
      </w:pPr>
      <w:r>
        <w:t>Über den Autor</w:t>
      </w:r>
    </w:p>
    <w:p>
      <w:r>
        <w:rPr>
          <w:b/>
        </w:rPr>
        <w:t>Mag. Sven Steiner</w:t>
      </w:r>
      <w:r>
        <w:t xml:space="preserve"> ist Gründer und CEO von AI_Studioxyz (aistudioxyz.com), einem Unternehmen, das er mit KI-Agenten als zentraler operativer Infrastruktur aufgebaut hat. Er ist der einzige menschliche Mitarbeiter.</w:t>
      </w:r>
    </w:p>
    <w:p>
      <w:r>
        <w:t>Er hält einen österreichischen Magister-Abschluss in Wirtschaftswissenschaften und schreibt über KI-Deployment, Arbeit und Unternehmensaufbau aus eigener Erfahrung. Nicht als Forscher. Nicht als Futurist. Als Praktiker.</w:t>
      </w:r>
    </w:p>
    <w:p>
      <w:r>
        <w:t>Kontakt: mag.sven.steiner@gmail.com</w:t>
      </w:r>
    </w:p>
    <w:p>
      <w:r>
        <w:t>Web: aistudioxyz.com</w:t>
      </w:r>
    </w:p>
    <w:p>
      <w:r>
        <w:br w:type="page"/>
      </w:r>
    </w:p>
    <w:p>
      <w:pPr>
        <w:pStyle w:val="Heading2"/>
      </w:pPr>
      <w:r>
        <w:t>KI-Hinweis</w:t>
      </w:r>
    </w:p>
    <w:p>
      <w:r>
        <w:rPr>
          <w:i/>
        </w:rPr>
        <w:t>Dieses Buch wurde vom Autor, Mag. Sven Steiner, verfasst. KI-Tools, einschließlich Large Language Models, wurden im Recherche-, Entwurfs- und Lektoratsprozess als Schreibassistenten eingesetzt. Alle Ideen, Geschäftsurteile, Meinungen, strategischen Empfehlungen und erstpersönlichen Erfahrungen in diesem Buch sind die des Autors. Der Inhalt wurde vor der Veröffentlichung vom Autor überprüft und genehmigt.</w:t>
      </w:r>
    </w:p>
    <w:p>
      <w:r>
        <w:rPr>
          <w:i/>
        </w:rPr>
        <w:t>In Übereinstimmung mit Amazon KDP-Richtlinien wird diese Offenlegung bereitgestellt, damit Leser vollständige Transparenz über die bei der Erstellung dieses Werks verwendeten Tools haben.</w:t>
      </w:r>
    </w:p>
    <w:p>
      <w:r>
        <w:rPr>
          <w:i/>
        </w:rPr>
        <w:t>Ende des Manuskripts</w:t>
      </w:r>
    </w:p>
    <w:sectPr w:rsidR="00FC693F" w:rsidRPr="0006063C" w:rsidSect="00034616">
      <w:pgSz w:w="12240" w:h="15840"/>
      <w:pgMar w:top="1191" w:right="1134"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Georgia" w:hAnsi="Georgia"/>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Georgia" w:hAnsi="Georgia"/>
      <w:b w:val="0"/>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